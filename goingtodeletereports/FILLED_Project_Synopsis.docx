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STM32F103C8 Temperature-Based Fan Control System</w:t>
      </w:r>
    </w:p>
    <w:p>
      <w:pPr>
        <w:jc w:val="center"/>
      </w:pPr>
      <w:r>
        <w:rPr>
          <w:b/>
          <w:sz w:val="28"/>
        </w:rPr>
        <w:t>Real-Time Systems Semester Project</w:t>
      </w:r>
    </w:p>
    <w:p/>
    <w:p>
      <w:pPr>
        <w:jc w:val="center"/>
      </w:pPr>
      <w:r>
        <w:rPr>
          <w:sz w:val="24"/>
        </w:rPr>
        <w:t>Student: Kishore N</w:t>
      </w:r>
    </w:p>
    <w:p>
      <w:pPr>
        <w:jc w:val="center"/>
      </w:pPr>
      <w:r>
        <w:rPr>
          <w:sz w:val="24"/>
        </w:rPr>
        <w:t>Department: Computer Science / Embedded Systems</w:t>
      </w:r>
    </w:p>
    <w:p>
      <w:pPr>
        <w:jc w:val="center"/>
      </w:pPr>
      <w:r>
        <w:rPr>
          <w:sz w:val="24"/>
        </w:rPr>
        <w:t>Guide: [Professor Name]</w:t>
      </w:r>
    </w:p>
    <w:p>
      <w:pPr>
        <w:jc w:val="center"/>
      </w:pPr>
      <w:r>
        <w:rPr>
          <w:sz w:val="24"/>
        </w:rPr>
        <w:t>Date: November 7, 2025</w:t>
      </w:r>
    </w:p>
    <w:p>
      <w:r>
        <w:br w:type="page"/>
      </w:r>
    </w:p>
    <w:p>
      <w:pPr>
        <w:pStyle w:val="Heading1"/>
        <w:jc w:val="left"/>
      </w:pPr>
      <w:r>
        <w:t>1. INTRODUCTION</w:t>
      </w:r>
    </w:p>
    <w:p>
      <w:r>
        <w:t>This project implements a real-time temperature-based fan control system using the STM32F103C8T6 microcontroller. The system continuously monitors temperature using an LM35 precision sensor and automatically adjusts fan speed through PWM control, providing efficient thermal management suitable for embedded systems, computer cooling, and industrial applications.</w:t>
      </w:r>
    </w:p>
    <w:p>
      <w:r>
        <w:t>The control algorithm uses proportional control where PWM duty cycle is directly proportional to temperature: PWM = Temperature × 40. This provides linear fan speed control from 25% at 25°C to 100% at 100°C, ensuring optimal cooling efficiency while minimizing power consumption and noise.</w:t>
      </w:r>
    </w:p>
    <w:p>
      <w:pPr>
        <w:pStyle w:val="Heading1"/>
        <w:jc w:val="left"/>
      </w:pPr>
      <w:r>
        <w:t>2. OBJECTIVES</w:t>
      </w:r>
    </w:p>
    <w:p>
      <w:r>
        <w:t>1. Design and implement a real-time temperature monitoring system using LM35 sensor</w:t>
      </w:r>
    </w:p>
    <w:p>
      <w:r>
        <w:t>2. Develop proportional PWM control algorithm for automatic fan speed regulation</w:t>
      </w:r>
    </w:p>
    <w:p>
      <w:r>
        <w:t>3. Interface STM32F103C8T6 microcontroller with temperature sensor, motor driver, and UART</w:t>
      </w:r>
    </w:p>
    <w:p>
      <w:r>
        <w:t>4. Simulate the complete system using Renode virtual hardware platform</w:t>
      </w:r>
    </w:p>
    <w:p>
      <w:r>
        <w:t>5. Validate control algorithm linearity across temperature range (25°C-100°C)</w:t>
      </w:r>
    </w:p>
    <w:p>
      <w:r>
        <w:t>6. Design proper electrical circuit with power management and protection</w:t>
      </w:r>
    </w:p>
    <w:p>
      <w:r>
        <w:t>7. Generate comprehensive test reports and performance data</w:t>
      </w:r>
    </w:p>
    <w:p>
      <w:r>
        <w:t>8. Create professional documentation for hardware implementation</w:t>
      </w:r>
    </w:p>
    <w:p>
      <w:pPr>
        <w:pStyle w:val="Heading1"/>
        <w:jc w:val="left"/>
      </w:pPr>
      <w:r>
        <w:t>3. SYSTEM SPECIFICATIONS</w:t>
      </w:r>
    </w:p>
    <w:p>
      <w:r>
        <w:t>The following table summarizes the key technical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Component/Parameter</w:t>
            </w:r>
          </w:p>
        </w:tc>
        <w:tc>
          <w:tcPr>
            <w:tcW w:type="dxa" w:w="4320"/>
          </w:tcPr>
          <w:p>
            <w:r>
              <w:rPr>
                <w:b/>
              </w:rPr>
              <w:t>Specification</w:t>
            </w:r>
          </w:p>
        </w:tc>
      </w:tr>
      <w:tr>
        <w:tc>
          <w:tcPr>
            <w:tcW w:type="dxa" w:w="4320"/>
          </w:tcPr>
          <w:p>
            <w:r>
              <w:t>Microcontroller</w:t>
            </w:r>
          </w:p>
        </w:tc>
        <w:tc>
          <w:tcPr>
            <w:tcW w:type="dxa" w:w="4320"/>
          </w:tcPr>
          <w:p>
            <w:r>
              <w:t>STM32F103C8T6 (BluePill)</w:t>
            </w:r>
          </w:p>
        </w:tc>
      </w:tr>
      <w:tr>
        <w:tc>
          <w:tcPr>
            <w:tcW w:type="dxa" w:w="4320"/>
          </w:tcPr>
          <w:p>
            <w:r>
              <w:t>Architecture</w:t>
            </w:r>
          </w:p>
        </w:tc>
        <w:tc>
          <w:tcPr>
            <w:tcW w:type="dxa" w:w="4320"/>
          </w:tcPr>
          <w:p>
            <w:r>
              <w:t>ARM Cortex-M3</w:t>
            </w:r>
          </w:p>
        </w:tc>
      </w:tr>
      <w:tr>
        <w:tc>
          <w:tcPr>
            <w:tcW w:type="dxa" w:w="4320"/>
          </w:tcPr>
          <w:p>
            <w:r>
              <w:t>Clock Speed</w:t>
            </w:r>
          </w:p>
        </w:tc>
        <w:tc>
          <w:tcPr>
            <w:tcW w:type="dxa" w:w="4320"/>
          </w:tcPr>
          <w:p>
            <w:r>
              <w:t>72 MHz</w:t>
            </w:r>
          </w:p>
        </w:tc>
      </w:tr>
      <w:tr>
        <w:tc>
          <w:tcPr>
            <w:tcW w:type="dxa" w:w="4320"/>
          </w:tcPr>
          <w:p>
            <w:r>
              <w:t>RAM / Flash</w:t>
            </w:r>
          </w:p>
        </w:tc>
        <w:tc>
          <w:tcPr>
            <w:tcW w:type="dxa" w:w="4320"/>
          </w:tcPr>
          <w:p>
            <w:r>
              <w:t>20 KB / 64 KB</w:t>
            </w:r>
          </w:p>
        </w:tc>
      </w:tr>
      <w:tr>
        <w:tc>
          <w:tcPr>
            <w:tcW w:type="dxa" w:w="4320"/>
          </w:tcPr>
          <w:p>
            <w:r>
              <w:t>Temperature Sensor</w:t>
            </w:r>
          </w:p>
        </w:tc>
        <w:tc>
          <w:tcPr>
            <w:tcW w:type="dxa" w:w="4320"/>
          </w:tcPr>
          <w:p>
            <w:r>
              <w:t>LM35 Precision Temperature Sensor (10 mV/°C)</w:t>
            </w:r>
          </w:p>
        </w:tc>
      </w:tr>
      <w:tr>
        <w:tc>
          <w:tcPr>
            <w:tcW w:type="dxa" w:w="4320"/>
          </w:tcPr>
          <w:p>
            <w:r>
              <w:t>ADC Input</w:t>
            </w:r>
          </w:p>
        </w:tc>
        <w:tc>
          <w:tcPr>
            <w:tcW w:type="dxa" w:w="4320"/>
          </w:tcPr>
          <w:p>
            <w:r>
              <w:t>PA0 (ADC1_IN0), 12-bit (0-4095)</w:t>
            </w:r>
          </w:p>
        </w:tc>
      </w:tr>
      <w:tr>
        <w:tc>
          <w:tcPr>
            <w:tcW w:type="dxa" w:w="4320"/>
          </w:tcPr>
          <w:p>
            <w:r>
              <w:t>PWM Output</w:t>
            </w:r>
          </w:p>
        </w:tc>
        <w:tc>
          <w:tcPr>
            <w:tcW w:type="dxa" w:w="4320"/>
          </w:tcPr>
          <w:p>
            <w:r>
              <w:t>PA6 (TIM3_CH1), 8 kHz</w:t>
            </w:r>
          </w:p>
        </w:tc>
      </w:tr>
      <w:tr>
        <w:tc>
          <w:tcPr>
            <w:tcW w:type="dxa" w:w="4320"/>
          </w:tcPr>
          <w:p>
            <w:r>
              <w:t>UART Debug</w:t>
            </w:r>
          </w:p>
        </w:tc>
        <w:tc>
          <w:tcPr>
            <w:tcW w:type="dxa" w:w="4320"/>
          </w:tcPr>
          <w:p>
            <w:r>
              <w:t>PA9 (TX), PA10 (RX) @ 115200 baud</w:t>
            </w:r>
          </w:p>
        </w:tc>
      </w:tr>
      <w:tr>
        <w:tc>
          <w:tcPr>
            <w:tcW w:type="dxa" w:w="4320"/>
          </w:tcPr>
          <w:p>
            <w:r>
              <w:t>Motor Driver</w:t>
            </w:r>
          </w:p>
        </w:tc>
        <w:tc>
          <w:tcPr>
            <w:tcW w:type="dxa" w:w="4320"/>
          </w:tcPr>
          <w:p>
            <w:r>
              <w:t>2N2222 NPN Transistor</w:t>
            </w:r>
          </w:p>
        </w:tc>
      </w:tr>
      <w:tr>
        <w:tc>
          <w:tcPr>
            <w:tcW w:type="dxa" w:w="4320"/>
          </w:tcPr>
          <w:p>
            <w:r>
              <w:t>Protection Diode</w:t>
            </w:r>
          </w:p>
        </w:tc>
        <w:tc>
          <w:tcPr>
            <w:tcW w:type="dxa" w:w="4320"/>
          </w:tcPr>
          <w:p>
            <w:r>
              <w:t>1N4007 Flyback Protection</w:t>
            </w:r>
          </w:p>
        </w:tc>
      </w:tr>
      <w:tr>
        <w:tc>
          <w:tcPr>
            <w:tcW w:type="dxa" w:w="4320"/>
          </w:tcPr>
          <w:p>
            <w:r>
              <w:t>Fan Motor</w:t>
            </w:r>
          </w:p>
        </w:tc>
        <w:tc>
          <w:tcPr>
            <w:tcW w:type="dxa" w:w="4320"/>
          </w:tcPr>
          <w:p>
            <w:r>
              <w:t>12V DC Fan</w:t>
            </w:r>
          </w:p>
        </w:tc>
      </w:tr>
      <w:tr>
        <w:tc>
          <w:tcPr>
            <w:tcW w:type="dxa" w:w="4320"/>
          </w:tcPr>
          <w:p>
            <w:r>
              <w:t>Control Algorithm</w:t>
            </w:r>
          </w:p>
        </w:tc>
        <w:tc>
          <w:tcPr>
            <w:tcW w:type="dxa" w:w="4320"/>
          </w:tcPr>
          <w:p>
            <w:r>
              <w:t>Proportional Control (PWM = Temp × 40)</w:t>
            </w:r>
          </w:p>
        </w:tc>
      </w:tr>
    </w:tbl>
    <w:p/>
    <w:p>
      <w:pPr>
        <w:jc w:val="center"/>
      </w:pPr>
      <w:r>
        <w:rPr>
          <w:b/>
          <w:color w:val="FF0000"/>
          <w:sz w:val="22"/>
        </w:rPr>
        <w:br/>
        <w:t>[INSERT IMAGE: System Block Diagram]</w:t>
        <w:br/>
      </w:r>
    </w:p>
    <w:p>
      <w:pPr>
        <w:jc w:val="center"/>
      </w:pPr>
      <w:r>
        <w:rPr>
          <w:i/>
          <w:sz w:val="20"/>
        </w:rPr>
        <w:t>Figure: System Block Diagram</w:t>
      </w:r>
    </w:p>
    <w:p>
      <w:pPr>
        <w:pStyle w:val="Heading1"/>
        <w:jc w:val="left"/>
      </w:pPr>
      <w:r>
        <w:t>4. HARDWARE COMPONENTS</w:t>
      </w:r>
    </w:p>
    <w:p>
      <w:pPr>
        <w:pStyle w:val="Heading2"/>
        <w:jc w:val="left"/>
      </w:pPr>
      <w:r>
        <w:t>4.1 Microcontroller</w:t>
      </w:r>
    </w:p>
    <w:p>
      <w:r>
        <w:t>The STM32F103C8T6 (BluePill) is a high-performance 32-bit microcontroller based on ARM Cortex-M3 architecture running at 72 MHz. It features 20 KB SRAM and 64 KB Flash memory, with 12-bit ADC, multiple timers, and UART interfaces.</w:t>
      </w:r>
    </w:p>
    <w:p>
      <w:pPr>
        <w:pStyle w:val="Heading2"/>
        <w:jc w:val="left"/>
      </w:pPr>
      <w:r>
        <w:t>4.2 Temperature Sensor</w:t>
      </w:r>
    </w:p>
    <w:p>
      <w:r>
        <w:t>The LM35 Precision Temperature Sensor is a precision integrated-circuit temperature sensor with calibrated linear output of 10 mV/°C. Operating from 2.7V to 5.5V, it provides accurate temperature readings from 0°C to 100°C without external calibration.</w:t>
      </w:r>
    </w:p>
    <w:p>
      <w:pPr>
        <w:pStyle w:val="Heading2"/>
        <w:jc w:val="left"/>
      </w:pPr>
      <w:r>
        <w:t>4.3 Motor Driver Circuit</w:t>
      </w:r>
    </w:p>
    <w:p>
      <w:r>
        <w:t>A 2N2222 NPN NPN transistor is used as a low-side switch to control the DC fan motor. The base is driven through a 1kΩ resistor from the PWM output. A 1N4007 Flyback Protection flyback diode provides inductive kick protection when the motor is switched off.</w:t>
      </w:r>
    </w:p>
    <w:p/>
    <w:p>
      <w:pPr>
        <w:jc w:val="center"/>
      </w:pPr>
      <w:r>
        <w:rPr>
          <w:b/>
          <w:color w:val="FF0000"/>
          <w:sz w:val="22"/>
        </w:rPr>
        <w:br/>
        <w:t>[INSERT IMAGE: Circuit Schematic (KiCad)]</w:t>
        <w:br/>
      </w:r>
    </w:p>
    <w:p>
      <w:pPr>
        <w:jc w:val="center"/>
      </w:pPr>
      <w:r>
        <w:rPr>
          <w:i/>
          <w:sz w:val="20"/>
        </w:rPr>
        <w:t>Figure: Circuit Schematic (KiCad)</w:t>
      </w:r>
    </w:p>
    <w:p>
      <w:pPr>
        <w:pStyle w:val="Heading1"/>
        <w:jc w:val="left"/>
      </w:pPr>
      <w:r>
        <w:t>5. PIN CONFIGURATION</w:t>
      </w:r>
    </w:p>
    <w:p>
      <w:r>
        <w:t>The following table shows the STM32 pin assignments: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Pin</w:t>
            </w:r>
          </w:p>
        </w:tc>
        <w:tc>
          <w:tcPr>
            <w:tcW w:type="dxa" w:w="2880"/>
          </w:tcPr>
          <w:p>
            <w:r>
              <w:rPr>
                <w:b/>
              </w:rPr>
              <w:t>Function</w:t>
            </w:r>
          </w:p>
        </w:tc>
        <w:tc>
          <w:tcPr>
            <w:tcW w:type="dxa" w:w="2880"/>
          </w:tcPr>
          <w:p>
            <w:r>
              <w:rPr>
                <w:b/>
              </w:rPr>
              <w:t>Description</w:t>
            </w:r>
          </w:p>
        </w:tc>
      </w:tr>
      <w:tr>
        <w:tc>
          <w:tcPr>
            <w:tcW w:type="dxa" w:w="2880"/>
          </w:tcPr>
          <w:p>
            <w:r>
              <w:t>PA0</w:t>
            </w:r>
          </w:p>
        </w:tc>
        <w:tc>
          <w:tcPr>
            <w:tcW w:type="dxa" w:w="2880"/>
          </w:tcPr>
          <w:p>
            <w:r>
              <w:t>ADC Input</w:t>
            </w:r>
          </w:p>
        </w:tc>
        <w:tc>
          <w:tcPr>
            <w:tcW w:type="dxa" w:w="2880"/>
          </w:tcPr>
          <w:p>
            <w:r>
              <w:t>LM35 temperature sensor output (0-1000mV)</w:t>
            </w:r>
          </w:p>
        </w:tc>
      </w:tr>
      <w:tr>
        <w:tc>
          <w:tcPr>
            <w:tcW w:type="dxa" w:w="2880"/>
          </w:tcPr>
          <w:p>
            <w:r>
              <w:t>PA6</w:t>
            </w:r>
          </w:p>
        </w:tc>
        <w:tc>
          <w:tcPr>
            <w:tcW w:type="dxa" w:w="2880"/>
          </w:tcPr>
          <w:p>
            <w:r>
              <w:t>PWM Output</w:t>
            </w:r>
          </w:p>
        </w:tc>
        <w:tc>
          <w:tcPr>
            <w:tcW w:type="dxa" w:w="2880"/>
          </w:tcPr>
          <w:p>
            <w:r>
              <w:t>Timer 3 Channel 1, 8kHz PWM to transistor base</w:t>
            </w:r>
          </w:p>
        </w:tc>
      </w:tr>
      <w:tr>
        <w:tc>
          <w:tcPr>
            <w:tcW w:type="dxa" w:w="2880"/>
          </w:tcPr>
          <w:p>
            <w:r>
              <w:t>PA9</w:t>
            </w:r>
          </w:p>
        </w:tc>
        <w:tc>
          <w:tcPr>
            <w:tcW w:type="dxa" w:w="2880"/>
          </w:tcPr>
          <w:p>
            <w:r>
              <w:t>UART TX</w:t>
            </w:r>
          </w:p>
        </w:tc>
        <w:tc>
          <w:tcPr>
            <w:tcW w:type="dxa" w:w="2880"/>
          </w:tcPr>
          <w:p>
            <w:r>
              <w:t>Debug output, transmits temperature/PWM data</w:t>
            </w:r>
          </w:p>
        </w:tc>
      </w:tr>
      <w:tr>
        <w:tc>
          <w:tcPr>
            <w:tcW w:type="dxa" w:w="2880"/>
          </w:tcPr>
          <w:p>
            <w:r>
              <w:t>PA10</w:t>
            </w:r>
          </w:p>
        </w:tc>
        <w:tc>
          <w:tcPr>
            <w:tcW w:type="dxa" w:w="2880"/>
          </w:tcPr>
          <w:p>
            <w:r>
              <w:t>UART RX</w:t>
            </w:r>
          </w:p>
        </w:tc>
        <w:tc>
          <w:tcPr>
            <w:tcW w:type="dxa" w:w="2880"/>
          </w:tcPr>
          <w:p>
            <w:r>
              <w:t>Debug input (unused in this project)</w:t>
            </w:r>
          </w:p>
        </w:tc>
      </w:tr>
      <w:tr>
        <w:tc>
          <w:tcPr>
            <w:tcW w:type="dxa" w:w="2880"/>
          </w:tcPr>
          <w:p>
            <w:r>
              <w:t>VDD</w:t>
            </w:r>
          </w:p>
        </w:tc>
        <w:tc>
          <w:tcPr>
            <w:tcW w:type="dxa" w:w="2880"/>
          </w:tcPr>
          <w:p>
            <w:r>
              <w:t>Power (+3.3V)</w:t>
            </w:r>
          </w:p>
        </w:tc>
        <w:tc>
          <w:tcPr>
            <w:tcW w:type="dxa" w:w="2880"/>
          </w:tcPr>
          <w:p>
            <w:r>
              <w:t>Microcontroller power supply</w:t>
            </w:r>
          </w:p>
        </w:tc>
      </w:tr>
      <w:tr>
        <w:tc>
          <w:tcPr>
            <w:tcW w:type="dxa" w:w="2880"/>
          </w:tcPr>
          <w:p>
            <w:r>
              <w:t>VSS</w:t>
            </w:r>
          </w:p>
        </w:tc>
        <w:tc>
          <w:tcPr>
            <w:tcW w:type="dxa" w:w="2880"/>
          </w:tcPr>
          <w:p>
            <w:r>
              <w:t>Ground</w:t>
            </w:r>
          </w:p>
        </w:tc>
        <w:tc>
          <w:tcPr>
            <w:tcW w:type="dxa" w:w="2880"/>
          </w:tcPr>
          <w:p>
            <w:r>
              <w:t>Common ground</w:t>
            </w:r>
          </w:p>
        </w:tc>
      </w:tr>
      <w:tr>
        <w:tc>
          <w:tcPr>
            <w:tcW w:type="dxa" w:w="2880"/>
          </w:tcPr>
          <w:p>
            <w:r>
              <w:t>NRST</w:t>
            </w:r>
          </w:p>
        </w:tc>
        <w:tc>
          <w:tcPr>
            <w:tcW w:type="dxa" w:w="2880"/>
          </w:tcPr>
          <w:p>
            <w:r>
              <w:t>Reset</w:t>
            </w:r>
          </w:p>
        </w:tc>
        <w:tc>
          <w:tcPr>
            <w:tcW w:type="dxa" w:w="2880"/>
          </w:tcPr>
          <w:p>
            <w:r>
              <w:t>10kΩ pull-up to +3.3V, active-low reset</w:t>
            </w:r>
          </w:p>
        </w:tc>
      </w:tr>
      <w:tr>
        <w:tc>
          <w:tcPr>
            <w:tcW w:type="dxa" w:w="2880"/>
          </w:tcPr>
          <w:p>
            <w:r>
              <w:t>BOOT0</w:t>
            </w:r>
          </w:p>
        </w:tc>
        <w:tc>
          <w:tcPr>
            <w:tcW w:type="dxa" w:w="2880"/>
          </w:tcPr>
          <w:p>
            <w:r>
              <w:t>Boot Mode</w:t>
            </w:r>
          </w:p>
        </w:tc>
        <w:tc>
          <w:tcPr>
            <w:tcW w:type="dxa" w:w="2880"/>
          </w:tcPr>
          <w:p>
            <w:r>
              <w:t>Tied to GND for boot from flash</w:t>
            </w:r>
          </w:p>
        </w:tc>
      </w:tr>
    </w:tbl>
    <w:p>
      <w:pPr>
        <w:pStyle w:val="Heading1"/>
        <w:jc w:val="left"/>
      </w:pPr>
      <w:r>
        <w:t>6. CONTROL ALGORITHM</w:t>
      </w:r>
    </w:p>
    <w:p>
      <w:r>
        <w:t>The system implements a simple yet effective proportional control algorithm:</w:t>
      </w:r>
    </w:p>
    <w:p>
      <w:r>
        <w:t>• ADC continuously samples LM35 output voltage (0-1000mV for 0-100°C)</w:t>
      </w:r>
    </w:p>
    <w:p>
      <w:r>
        <w:t>• ADC reading (0-4095) is directly proportional to temperature</w:t>
      </w:r>
    </w:p>
    <w:p>
      <w:r>
        <w:t>• PWM duty cycle calculation: PWM_Duty = (ADC_Value / 4095) × 4000</w:t>
      </w:r>
    </w:p>
    <w:p>
      <w:r>
        <w:t>• This creates linear relationship: Temperature × 40 = PWM_Duty</w:t>
      </w:r>
    </w:p>
    <w:p>
      <w:r>
        <w:t>• Timer 3 generates 8kHz PWM signal on PA6</w:t>
      </w:r>
    </w:p>
    <w:p>
      <w:r>
        <w:t>• Transistor switches motor current based on PWM duty cycle</w:t>
      </w:r>
    </w:p>
    <w:p>
      <w:r>
        <w:t>• UART outputs real-time data: Temperature, ADC, PWM, Fan%</w:t>
      </w:r>
    </w:p>
    <w:p/>
    <w:p>
      <w:pPr>
        <w:jc w:val="center"/>
      </w:pPr>
      <w:r>
        <w:rPr>
          <w:b/>
          <w:color w:val="FF0000"/>
          <w:sz w:val="22"/>
        </w:rPr>
        <w:br/>
        <w:t>[INSERT IMAGE: Control Algorithm Flowchart]</w:t>
        <w:br/>
      </w:r>
    </w:p>
    <w:p>
      <w:pPr>
        <w:jc w:val="center"/>
      </w:pPr>
      <w:r>
        <w:rPr>
          <w:i/>
          <w:sz w:val="20"/>
        </w:rPr>
        <w:t>Figure: Control Algorithm Flowchart</w:t>
      </w:r>
    </w:p>
    <w:p>
      <w:pPr>
        <w:pStyle w:val="Heading1"/>
        <w:jc w:val="left"/>
      </w:pPr>
      <w:r>
        <w:t>7. EXPECTED OUTCOMES</w:t>
      </w:r>
    </w:p>
    <w:p>
      <w:r>
        <w:t>1. Accurate temperature monitoring with ±0.5°C precision</w:t>
      </w:r>
    </w:p>
    <w:p>
      <w:r>
        <w:t>2. Linear proportional fan control: 25°C → 25% speed, 100°C → 100% speed</w:t>
      </w:r>
    </w:p>
    <w:p>
      <w:r>
        <w:t>3. Real-time response with &lt;100ms latency</w:t>
      </w:r>
    </w:p>
    <w:p>
      <w:r>
        <w:t>4. Stable PWM signal generation at 8kHz frequency</w:t>
      </w:r>
    </w:p>
    <w:p>
      <w:r>
        <w:t>5. Successful hardware simulation in Renode platform</w:t>
      </w:r>
    </w:p>
    <w:p>
      <w:r>
        <w:t>6. Comprehensive test data covering 25°C to 100°C range</w:t>
      </w:r>
    </w:p>
    <w:p>
      <w:r>
        <w:t>7. Production-ready circuit schematic with proper power management</w:t>
      </w:r>
    </w:p>
    <w:p>
      <w:r>
        <w:t>8. Detailed technical documentation and test reports</w:t>
      </w:r>
    </w:p>
    <w:p>
      <w:pPr>
        <w:pStyle w:val="Heading1"/>
        <w:jc w:val="left"/>
      </w:pPr>
      <w:r>
        <w:t>8. APPLICATIONS</w:t>
      </w:r>
    </w:p>
    <w:p>
      <w:r>
        <w:t>• Computer CPU/GPU cooling systems</w:t>
      </w:r>
    </w:p>
    <w:p>
      <w:r>
        <w:t>• Server rack thermal management</w:t>
      </w:r>
    </w:p>
    <w:p>
      <w:r>
        <w:t>• Industrial equipment temperature control</w:t>
      </w:r>
    </w:p>
    <w:p>
      <w:r>
        <w:t>• Automotive cooling fan control</w:t>
      </w:r>
    </w:p>
    <w:p>
      <w:r>
        <w:t>• HVAC systems with zone-based control</w:t>
      </w:r>
    </w:p>
    <w:p>
      <w:r>
        <w:t>• Electronics enclosure ventilation</w:t>
      </w:r>
    </w:p>
    <w:p>
      <w:r>
        <w:t>• 3D printer heated bed cooling</w:t>
      </w:r>
    </w:p>
    <w:p>
      <w:r>
        <w:t>• Battery thermal management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