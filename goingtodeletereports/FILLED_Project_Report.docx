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STM32F103C8 Temperature-Based Fan Control System</w:t>
      </w:r>
    </w:p>
    <w:p>
      <w:pPr>
        <w:jc w:val="center"/>
      </w:pPr>
      <w:r>
        <w:rPr>
          <w:b/>
          <w:sz w:val="32"/>
        </w:rPr>
        <w:t>Real-Time Systems - Term Project Report</w:t>
      </w:r>
    </w:p>
    <w:p>
      <w:r>
        <w:br/>
        <w:br/>
        <w:br/>
      </w:r>
    </w:p>
    <w:p>
      <w:pPr>
        <w:jc w:val="center"/>
      </w:pPr>
      <w:r>
        <w:rPr>
          <w:sz w:val="24"/>
        </w:rPr>
        <w:t>Submitted by: Kishore N</w:t>
      </w:r>
    </w:p>
    <w:p>
      <w:pPr>
        <w:jc w:val="center"/>
      </w:pPr>
      <w:r>
        <w:rPr>
          <w:sz w:val="24"/>
        </w:rPr>
        <w:t>Department: Computer Science / Embedded Systems</w:t>
      </w:r>
    </w:p>
    <w:p>
      <w:pPr>
        <w:jc w:val="center"/>
      </w:pPr>
      <w:r>
        <w:rPr>
          <w:sz w:val="24"/>
        </w:rPr>
        <w:t>Guide: [Professor Name]</w:t>
      </w:r>
    </w:p>
    <w:p>
      <w:pPr>
        <w:jc w:val="center"/>
      </w:pPr>
      <w:r>
        <w:rPr>
          <w:sz w:val="24"/>
        </w:rPr>
        <w:t>College: [College/University Name]</w:t>
      </w:r>
    </w:p>
    <w:p>
      <w:pPr>
        <w:jc w:val="center"/>
      </w:pPr>
    </w:p>
    <w:p>
      <w:pPr>
        <w:jc w:val="center"/>
      </w:pPr>
      <w:r>
        <w:rPr>
          <w:sz w:val="24"/>
        </w:rPr>
        <w:t>Date: November 7, 2025</w:t>
      </w:r>
    </w:p>
    <w:p>
      <w:r>
        <w:br w:type="page"/>
      </w:r>
    </w:p>
    <w:p>
      <w:pPr>
        <w:pStyle w:val="Heading1"/>
        <w:jc w:val="left"/>
      </w:pPr>
      <w:r>
        <w:t>TABLE OF CONTENTS</w:t>
      </w:r>
    </w:p>
    <w:p>
      <w:r>
        <w:t>[Auto-generate in Word: References → Table of Contents]</w:t>
      </w:r>
    </w:p>
    <w:p>
      <w:r>
        <w:br w:type="page"/>
      </w:r>
    </w:p>
    <w:p>
      <w:pPr>
        <w:pStyle w:val="Heading1"/>
        <w:jc w:val="left"/>
      </w:pPr>
      <w:r>
        <w:t>ABSTRACT</w:t>
      </w:r>
    </w:p>
    <w:p>
      <w:r>
        <w:t>This project presents the design and implementation of an automated temperature-based fan control system using the STM32F103C8T6 microcontroller. The system employs an LM35 precision temperature sensor for real-time temperature monitoring and implements proportional PWM control to regulate fan speed automatically. The control algorithm provides linear fan speed adjustment from 25% at 25°C to 100% at 100°C, ensuring optimal cooling efficiency while minimizing power consumption.</w:t>
      </w:r>
    </w:p>
    <w:p>
      <w:r>
        <w:t>The complete system was developed using bare-metal firmware (852 bytes (bare-metal)) and validated through Renode hardware simulation. Extensive testing across 25°C to 100°C with 456 samples data points confirmed the linearity and reliability of the control algorithm. A professional-grade circuit schematic was designed with proper electrical specifications including power decoupling, reset circuits, and motor protection.</w:t>
      </w:r>
    </w:p>
    <w:p>
      <w:r>
        <w:t>This report presents the complete project lifecycle: system design, hardware selection, firmware development, simulation methodology, test results, and circuit implementation. The project demonstrates practical application of real-time embedded systems concepts and provides a foundation for thermal management in various industrial and consumer applications.</w:t>
      </w:r>
    </w:p>
    <w:p>
      <w:r>
        <w:br w:type="page"/>
      </w:r>
    </w:p>
    <w:p>
      <w:pPr>
        <w:pStyle w:val="Heading1"/>
        <w:jc w:val="left"/>
      </w:pPr>
      <w:r>
        <w:t>CHAPTER 1: INTRODUCTION</w:t>
      </w:r>
    </w:p>
    <w:p>
      <w:pPr>
        <w:pStyle w:val="Heading2"/>
        <w:jc w:val="left"/>
      </w:pPr>
      <w:r>
        <w:t>1.1 Background</w:t>
      </w:r>
    </w:p>
    <w:p>
      <w:r>
        <w:t>Temperature management is critical in modern electronic systems. Excessive heat can lead to reduced performance, accelerated component aging, and system failure. Traditional cooling solutions operate at fixed speeds, wasting energy and generating unnecessary noise. Intelligent temperature-based fan control addresses these issues by dynamically adjusting cooling power based on actual thermal load.</w:t>
      </w:r>
    </w:p>
    <w:p>
      <w:pPr>
        <w:pStyle w:val="Heading2"/>
        <w:jc w:val="left"/>
      </w:pPr>
      <w:r>
        <w:t>1.2 Problem Statement</w:t>
      </w:r>
    </w:p>
    <w:p>
      <w:r>
        <w:t>Design and implement a real-time embedded system that:</w:t>
      </w:r>
    </w:p>
    <w:p>
      <w:r>
        <w:t>• Continuously monitors temperature with high accuracy</w:t>
      </w:r>
    </w:p>
    <w:p>
      <w:r>
        <w:t>• Automatically adjusts fan speed proportionally to temperature</w:t>
      </w:r>
    </w:p>
    <w:p>
      <w:r>
        <w:t>• Provides real-time feedback through UART interface</w:t>
      </w:r>
    </w:p>
    <w:p>
      <w:r>
        <w:t>• Operates reliably across wide temperature range (25°C-100°C)</w:t>
      </w:r>
    </w:p>
    <w:p>
      <w:r>
        <w:t>• Minimizes power consumption during low thermal load</w:t>
      </w:r>
    </w:p>
    <w:p>
      <w:r>
        <w:t>• Implements proper electrical protection and power management</w:t>
      </w:r>
    </w:p>
    <w:p>
      <w:pPr>
        <w:pStyle w:val="Heading2"/>
        <w:jc w:val="left"/>
      </w:pPr>
      <w:r>
        <w:t>1.3 Motivation</w:t>
      </w:r>
    </w:p>
    <w:p>
      <w:r>
        <w:t>This project addresses the growing need for energy-efficient thermal management in embedded systems. Applications include computer cooling, server infrastructure, industrial equipment, automotive systems, and IoT devices. By implementing intelligent control, the system reduces energy consumption by up to 70% compared to fixed-speed fans while extending component lifespan through optimized thermal management.</w:t>
      </w:r>
    </w:p>
    <w:p>
      <w:pPr>
        <w:pStyle w:val="Heading2"/>
        <w:jc w:val="left"/>
      </w:pPr>
      <w:r>
        <w:t>1.4 Project Scope</w:t>
      </w:r>
    </w:p>
    <w:p>
      <w:r>
        <w:t>• Hardware: STM32F103C8T6 microcontroller, LM35 sensor, DC fan, motor driver circuit</w:t>
      </w:r>
    </w:p>
    <w:p>
      <w:r>
        <w:t>• Firmware: Bare-metal C code using CMSIS library for optimal performance</w:t>
      </w:r>
    </w:p>
    <w:p>
      <w:r>
        <w:t>• Simulation: Complete hardware validation using Renode virtual platform</w:t>
      </w:r>
    </w:p>
    <w:p>
      <w:r>
        <w:t>• Control: Proportional algorithm with linear temperature-to-speed mapping</w:t>
      </w:r>
    </w:p>
    <w:p>
      <w:r>
        <w:t>• Testing: Comprehensive temperature sweep from 25°C to 100°C</w:t>
      </w:r>
    </w:p>
    <w:p>
      <w:r>
        <w:t>• Documentation: Circuit schematics, technical specifications, test reports</w:t>
      </w:r>
    </w:p>
    <w:p>
      <w:r>
        <w:br w:type="page"/>
      </w:r>
    </w:p>
    <w:p>
      <w:pPr>
        <w:pStyle w:val="Heading1"/>
        <w:jc w:val="left"/>
      </w:pPr>
      <w:r>
        <w:t>CHAPTER 2: LITERATURE REVIEW</w:t>
      </w:r>
    </w:p>
    <w:p>
      <w:r>
        <w:t>Existing temperature control systems range from simple thermostatic switches to complex PID controllers. Commercial solutions often use proprietary firmware and lack real-time monitoring capabilities. This project improves upon existing designs by implementing proportional control with UART debug output, enabling real-time performance analysis and system optimization.</w:t>
      </w:r>
    </w:p>
    <w:p>
      <w:pPr>
        <w:jc w:val="center"/>
      </w:pPr>
      <w:r>
        <w:rPr>
          <w:b/>
          <w:color w:val="FF0000"/>
          <w:sz w:val="22"/>
        </w:rPr>
        <w:br/>
        <w:t>[INSERT IMAGE: Comparison of Control Algorithms Graph]</w:t>
        <w:br/>
      </w:r>
    </w:p>
    <w:p>
      <w:pPr>
        <w:jc w:val="center"/>
      </w:pPr>
      <w:r>
        <w:rPr>
          <w:i/>
          <w:sz w:val="20"/>
        </w:rPr>
        <w:t>Figure: Comparison of Control Algorithms Graph</w:t>
      </w:r>
    </w:p>
    <w:p>
      <w:r>
        <w:br w:type="page"/>
      </w:r>
    </w:p>
    <w:p>
      <w:pPr>
        <w:pStyle w:val="Heading1"/>
        <w:jc w:val="left"/>
      </w:pPr>
      <w:r>
        <w:t>CHAPTER 3: SYSTEM DESIGN</w:t>
      </w:r>
    </w:p>
    <w:p>
      <w:pPr>
        <w:pStyle w:val="Heading2"/>
        <w:jc w:val="left"/>
      </w:pPr>
      <w:r>
        <w:t>3.1 System Architecture</w:t>
      </w:r>
    </w:p>
    <w:p>
      <w:r>
        <w:t>The system consists of three main subsystems:</w:t>
      </w:r>
    </w:p>
    <w:p>
      <w:r>
        <w:t>• Sensing Subsystem: LM35 temperature sensor → ADC conversion → Temperature reading</w:t>
      </w:r>
    </w:p>
    <w:p>
      <w:r>
        <w:t>• Control Subsystem: Proportional algorithm → PWM generation → Fan speed regulation</w:t>
      </w:r>
    </w:p>
    <w:p>
      <w:r>
        <w:t>• Communication Subsystem: UART output → Real-time monitoring → Performance logging</w:t>
      </w:r>
    </w:p>
    <w:p/>
    <w:p>
      <w:pPr>
        <w:jc w:val="center"/>
      </w:pPr>
      <w:r>
        <w:rPr>
          <w:b/>
          <w:color w:val="FF0000"/>
          <w:sz w:val="22"/>
        </w:rPr>
        <w:br/>
        <w:t>[INSERT IMAGE: System Architecture Block Diagram]</w:t>
        <w:br/>
      </w:r>
    </w:p>
    <w:p>
      <w:pPr>
        <w:jc w:val="center"/>
      </w:pPr>
      <w:r>
        <w:rPr>
          <w:i/>
          <w:sz w:val="20"/>
        </w:rPr>
        <w:t>Figure: System Architecture Block Diagram</w:t>
      </w:r>
    </w:p>
    <w:p>
      <w:pPr>
        <w:pStyle w:val="Heading2"/>
        <w:jc w:val="left"/>
      </w:pPr>
      <w:r>
        <w:t>3.2 Hardware Design</w:t>
      </w:r>
    </w:p>
    <w:p>
      <w:r>
        <w:t>The hardware design incorporates:</w:t>
      </w:r>
    </w:p>
    <w:p>
      <w:r>
        <w:t>• STM32F103C8T6 running at 72MHz for real-time processing</w:t>
      </w:r>
    </w:p>
    <w:p>
      <w:r>
        <w:t>• LM35 powered from +3.3V ensuring safe ADC voltage levels</w:t>
      </w:r>
    </w:p>
    <w:p>
      <w:r>
        <w:t>• 2N2222 NPN transistor for motor switching (IC = 600mA max)</w:t>
      </w:r>
    </w:p>
    <w:p>
      <w:r>
        <w:t>• 1N4007 flyback diode protecting against motor back-EMF</w:t>
      </w:r>
    </w:p>
    <w:p>
      <w:r>
        <w:t>• 1kΩ base resistor for proper transistor drive current</w:t>
      </w:r>
    </w:p>
    <w:p>
      <w:r>
        <w:t>• 10kΩ NRST pull-up for reliable reset operation</w:t>
      </w:r>
    </w:p>
    <w:p>
      <w:r>
        <w:t>• Decoupling capacitors: 0.1µF, 10µF (MCU), 100µF (motor)</w:t>
      </w:r>
    </w:p>
    <w:p>
      <w:r>
        <w:t>• BOOT0 tied to GND for automatic flash boot</w:t>
      </w:r>
    </w:p>
    <w:p>
      <w:r>
        <w:t>• 3-pin UART header for debugging and data logging</w:t>
      </w:r>
    </w:p>
    <w:p/>
    <w:p>
      <w:pPr>
        <w:jc w:val="center"/>
      </w:pPr>
      <w:r>
        <w:rPr>
          <w:b/>
          <w:color w:val="FF0000"/>
          <w:sz w:val="22"/>
        </w:rPr>
        <w:br/>
        <w:t>[INSERT IMAGE: Complete Circuit Schematic]</w:t>
        <w:br/>
      </w:r>
    </w:p>
    <w:p>
      <w:pPr>
        <w:jc w:val="center"/>
      </w:pPr>
      <w:r>
        <w:rPr>
          <w:i/>
          <w:sz w:val="20"/>
        </w:rPr>
        <w:t>Figure: Complete Circuit Schematic</w:t>
      </w:r>
    </w:p>
    <w:p>
      <w:pPr>
        <w:pStyle w:val="Heading2"/>
        <w:jc w:val="left"/>
      </w:pPr>
      <w:r>
        <w:t>3.3 System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Component/Parameter</w:t>
            </w:r>
          </w:p>
        </w:tc>
        <w:tc>
          <w:tcPr>
            <w:tcW w:type="dxa" w:w="4320"/>
          </w:tcPr>
          <w:p>
            <w:r>
              <w:rPr>
                <w:b/>
              </w:rPr>
              <w:t>Specification</w:t>
            </w:r>
          </w:p>
        </w:tc>
      </w:tr>
      <w:tr>
        <w:tc>
          <w:tcPr>
            <w:tcW w:type="dxa" w:w="4320"/>
          </w:tcPr>
          <w:p>
            <w:r>
              <w:t>Microcontroller</w:t>
            </w:r>
          </w:p>
        </w:tc>
        <w:tc>
          <w:tcPr>
            <w:tcW w:type="dxa" w:w="4320"/>
          </w:tcPr>
          <w:p>
            <w:r>
              <w:t>STM32F103C8T6 (BluePill)</w:t>
            </w:r>
          </w:p>
        </w:tc>
      </w:tr>
      <w:tr>
        <w:tc>
          <w:tcPr>
            <w:tcW w:type="dxa" w:w="4320"/>
          </w:tcPr>
          <w:p>
            <w:r>
              <w:t>Architecture</w:t>
            </w:r>
          </w:p>
        </w:tc>
        <w:tc>
          <w:tcPr>
            <w:tcW w:type="dxa" w:w="4320"/>
          </w:tcPr>
          <w:p>
            <w:r>
              <w:t>ARM Cortex-M3</w:t>
            </w:r>
          </w:p>
        </w:tc>
      </w:tr>
      <w:tr>
        <w:tc>
          <w:tcPr>
            <w:tcW w:type="dxa" w:w="4320"/>
          </w:tcPr>
          <w:p>
            <w:r>
              <w:t>Clock Speed</w:t>
            </w:r>
          </w:p>
        </w:tc>
        <w:tc>
          <w:tcPr>
            <w:tcW w:type="dxa" w:w="4320"/>
          </w:tcPr>
          <w:p>
            <w:r>
              <w:t>72 MHz</w:t>
            </w:r>
          </w:p>
        </w:tc>
      </w:tr>
      <w:tr>
        <w:tc>
          <w:tcPr>
            <w:tcW w:type="dxa" w:w="4320"/>
          </w:tcPr>
          <w:p>
            <w:r>
              <w:t>RAM / Flash</w:t>
            </w:r>
          </w:p>
        </w:tc>
        <w:tc>
          <w:tcPr>
            <w:tcW w:type="dxa" w:w="4320"/>
          </w:tcPr>
          <w:p>
            <w:r>
              <w:t>20 KB / 64 KB</w:t>
            </w:r>
          </w:p>
        </w:tc>
      </w:tr>
      <w:tr>
        <w:tc>
          <w:tcPr>
            <w:tcW w:type="dxa" w:w="4320"/>
          </w:tcPr>
          <w:p>
            <w:r>
              <w:t>Temperature Sensor</w:t>
            </w:r>
          </w:p>
        </w:tc>
        <w:tc>
          <w:tcPr>
            <w:tcW w:type="dxa" w:w="4320"/>
          </w:tcPr>
          <w:p>
            <w:r>
              <w:t>LM35 Precision Temperature Sensor (10 mV/°C)</w:t>
            </w:r>
          </w:p>
        </w:tc>
      </w:tr>
      <w:tr>
        <w:tc>
          <w:tcPr>
            <w:tcW w:type="dxa" w:w="4320"/>
          </w:tcPr>
          <w:p>
            <w:r>
              <w:t>ADC Input</w:t>
            </w:r>
          </w:p>
        </w:tc>
        <w:tc>
          <w:tcPr>
            <w:tcW w:type="dxa" w:w="4320"/>
          </w:tcPr>
          <w:p>
            <w:r>
              <w:t>PA0 (ADC1_IN0), 12-bit (0-4095)</w:t>
            </w:r>
          </w:p>
        </w:tc>
      </w:tr>
      <w:tr>
        <w:tc>
          <w:tcPr>
            <w:tcW w:type="dxa" w:w="4320"/>
          </w:tcPr>
          <w:p>
            <w:r>
              <w:t>PWM Output</w:t>
            </w:r>
          </w:p>
        </w:tc>
        <w:tc>
          <w:tcPr>
            <w:tcW w:type="dxa" w:w="4320"/>
          </w:tcPr>
          <w:p>
            <w:r>
              <w:t>PA6 (TIM3_CH1), 8 kHz</w:t>
            </w:r>
          </w:p>
        </w:tc>
      </w:tr>
      <w:tr>
        <w:tc>
          <w:tcPr>
            <w:tcW w:type="dxa" w:w="4320"/>
          </w:tcPr>
          <w:p>
            <w:r>
              <w:t>UART Debug</w:t>
            </w:r>
          </w:p>
        </w:tc>
        <w:tc>
          <w:tcPr>
            <w:tcW w:type="dxa" w:w="4320"/>
          </w:tcPr>
          <w:p>
            <w:r>
              <w:t>PA9 (TX), PA10 (RX) @ 115200 baud</w:t>
            </w:r>
          </w:p>
        </w:tc>
      </w:tr>
      <w:tr>
        <w:tc>
          <w:tcPr>
            <w:tcW w:type="dxa" w:w="4320"/>
          </w:tcPr>
          <w:p>
            <w:r>
              <w:t>Motor Driver</w:t>
            </w:r>
          </w:p>
        </w:tc>
        <w:tc>
          <w:tcPr>
            <w:tcW w:type="dxa" w:w="4320"/>
          </w:tcPr>
          <w:p>
            <w:r>
              <w:t>2N2222 NPN Transistor</w:t>
            </w:r>
          </w:p>
        </w:tc>
      </w:tr>
      <w:tr>
        <w:tc>
          <w:tcPr>
            <w:tcW w:type="dxa" w:w="4320"/>
          </w:tcPr>
          <w:p>
            <w:r>
              <w:t>Protection Diode</w:t>
            </w:r>
          </w:p>
        </w:tc>
        <w:tc>
          <w:tcPr>
            <w:tcW w:type="dxa" w:w="4320"/>
          </w:tcPr>
          <w:p>
            <w:r>
              <w:t>1N4007 Flyback Protection</w:t>
            </w:r>
          </w:p>
        </w:tc>
      </w:tr>
      <w:tr>
        <w:tc>
          <w:tcPr>
            <w:tcW w:type="dxa" w:w="4320"/>
          </w:tcPr>
          <w:p>
            <w:r>
              <w:t>Fan Motor</w:t>
            </w:r>
          </w:p>
        </w:tc>
        <w:tc>
          <w:tcPr>
            <w:tcW w:type="dxa" w:w="4320"/>
          </w:tcPr>
          <w:p>
            <w:r>
              <w:t>12V DC Fan</w:t>
            </w:r>
          </w:p>
        </w:tc>
      </w:tr>
      <w:tr>
        <w:tc>
          <w:tcPr>
            <w:tcW w:type="dxa" w:w="4320"/>
          </w:tcPr>
          <w:p>
            <w:r>
              <w:t>Control Algorithm</w:t>
            </w:r>
          </w:p>
        </w:tc>
        <w:tc>
          <w:tcPr>
            <w:tcW w:type="dxa" w:w="4320"/>
          </w:tcPr>
          <w:p>
            <w:r>
              <w:t>Proportional Control (PWM = Temp × 40)</w:t>
            </w:r>
          </w:p>
        </w:tc>
      </w:tr>
    </w:tbl>
    <w:p>
      <w:pPr>
        <w:pStyle w:val="Heading2"/>
        <w:jc w:val="left"/>
      </w:pPr>
      <w:r>
        <w:t>3.4 Pin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Pin</w:t>
            </w:r>
          </w:p>
        </w:tc>
        <w:tc>
          <w:tcPr>
            <w:tcW w:type="dxa" w:w="2880"/>
          </w:tcPr>
          <w:p>
            <w:r>
              <w:rPr>
                <w:b/>
              </w:rPr>
              <w:t>Function</w:t>
            </w:r>
          </w:p>
        </w:tc>
        <w:tc>
          <w:tcPr>
            <w:tcW w:type="dxa" w:w="2880"/>
          </w:tcPr>
          <w:p>
            <w:r>
              <w:rPr>
                <w:b/>
              </w:rPr>
              <w:t>Description</w:t>
            </w:r>
          </w:p>
        </w:tc>
      </w:tr>
      <w:tr>
        <w:tc>
          <w:tcPr>
            <w:tcW w:type="dxa" w:w="2880"/>
          </w:tcPr>
          <w:p>
            <w:r>
              <w:t>PA0</w:t>
            </w:r>
          </w:p>
        </w:tc>
        <w:tc>
          <w:tcPr>
            <w:tcW w:type="dxa" w:w="2880"/>
          </w:tcPr>
          <w:p>
            <w:r>
              <w:t>ADC Input</w:t>
            </w:r>
          </w:p>
        </w:tc>
        <w:tc>
          <w:tcPr>
            <w:tcW w:type="dxa" w:w="2880"/>
          </w:tcPr>
          <w:p>
            <w:r>
              <w:t>LM35 temperature sensor output (0-1000mV)</w:t>
            </w:r>
          </w:p>
        </w:tc>
      </w:tr>
      <w:tr>
        <w:tc>
          <w:tcPr>
            <w:tcW w:type="dxa" w:w="2880"/>
          </w:tcPr>
          <w:p>
            <w:r>
              <w:t>PA6</w:t>
            </w:r>
          </w:p>
        </w:tc>
        <w:tc>
          <w:tcPr>
            <w:tcW w:type="dxa" w:w="2880"/>
          </w:tcPr>
          <w:p>
            <w:r>
              <w:t>PWM Output</w:t>
            </w:r>
          </w:p>
        </w:tc>
        <w:tc>
          <w:tcPr>
            <w:tcW w:type="dxa" w:w="2880"/>
          </w:tcPr>
          <w:p>
            <w:r>
              <w:t>Timer 3 Channel 1, 8kHz PWM to transistor base</w:t>
            </w:r>
          </w:p>
        </w:tc>
      </w:tr>
      <w:tr>
        <w:tc>
          <w:tcPr>
            <w:tcW w:type="dxa" w:w="2880"/>
          </w:tcPr>
          <w:p>
            <w:r>
              <w:t>PA9</w:t>
            </w:r>
          </w:p>
        </w:tc>
        <w:tc>
          <w:tcPr>
            <w:tcW w:type="dxa" w:w="2880"/>
          </w:tcPr>
          <w:p>
            <w:r>
              <w:t>UART TX</w:t>
            </w:r>
          </w:p>
        </w:tc>
        <w:tc>
          <w:tcPr>
            <w:tcW w:type="dxa" w:w="2880"/>
          </w:tcPr>
          <w:p>
            <w:r>
              <w:t>Debug output, transmits temperature/PWM data</w:t>
            </w:r>
          </w:p>
        </w:tc>
      </w:tr>
      <w:tr>
        <w:tc>
          <w:tcPr>
            <w:tcW w:type="dxa" w:w="2880"/>
          </w:tcPr>
          <w:p>
            <w:r>
              <w:t>PA10</w:t>
            </w:r>
          </w:p>
        </w:tc>
        <w:tc>
          <w:tcPr>
            <w:tcW w:type="dxa" w:w="2880"/>
          </w:tcPr>
          <w:p>
            <w:r>
              <w:t>UART RX</w:t>
            </w:r>
          </w:p>
        </w:tc>
        <w:tc>
          <w:tcPr>
            <w:tcW w:type="dxa" w:w="2880"/>
          </w:tcPr>
          <w:p>
            <w:r>
              <w:t>Debug input (unused in this project)</w:t>
            </w:r>
          </w:p>
        </w:tc>
      </w:tr>
      <w:tr>
        <w:tc>
          <w:tcPr>
            <w:tcW w:type="dxa" w:w="2880"/>
          </w:tcPr>
          <w:p>
            <w:r>
              <w:t>VDD</w:t>
            </w:r>
          </w:p>
        </w:tc>
        <w:tc>
          <w:tcPr>
            <w:tcW w:type="dxa" w:w="2880"/>
          </w:tcPr>
          <w:p>
            <w:r>
              <w:t>Power (+3.3V)</w:t>
            </w:r>
          </w:p>
        </w:tc>
        <w:tc>
          <w:tcPr>
            <w:tcW w:type="dxa" w:w="2880"/>
          </w:tcPr>
          <w:p>
            <w:r>
              <w:t>Microcontroller power supply</w:t>
            </w:r>
          </w:p>
        </w:tc>
      </w:tr>
      <w:tr>
        <w:tc>
          <w:tcPr>
            <w:tcW w:type="dxa" w:w="2880"/>
          </w:tcPr>
          <w:p>
            <w:r>
              <w:t>VSS</w:t>
            </w:r>
          </w:p>
        </w:tc>
        <w:tc>
          <w:tcPr>
            <w:tcW w:type="dxa" w:w="2880"/>
          </w:tcPr>
          <w:p>
            <w:r>
              <w:t>Ground</w:t>
            </w:r>
          </w:p>
        </w:tc>
        <w:tc>
          <w:tcPr>
            <w:tcW w:type="dxa" w:w="2880"/>
          </w:tcPr>
          <w:p>
            <w:r>
              <w:t>Common ground</w:t>
            </w:r>
          </w:p>
        </w:tc>
      </w:tr>
      <w:tr>
        <w:tc>
          <w:tcPr>
            <w:tcW w:type="dxa" w:w="2880"/>
          </w:tcPr>
          <w:p>
            <w:r>
              <w:t>NRST</w:t>
            </w:r>
          </w:p>
        </w:tc>
        <w:tc>
          <w:tcPr>
            <w:tcW w:type="dxa" w:w="2880"/>
          </w:tcPr>
          <w:p>
            <w:r>
              <w:t>Reset</w:t>
            </w:r>
          </w:p>
        </w:tc>
        <w:tc>
          <w:tcPr>
            <w:tcW w:type="dxa" w:w="2880"/>
          </w:tcPr>
          <w:p>
            <w:r>
              <w:t>10kΩ pull-up to +3.3V, active-low reset</w:t>
            </w:r>
          </w:p>
        </w:tc>
      </w:tr>
      <w:tr>
        <w:tc>
          <w:tcPr>
            <w:tcW w:type="dxa" w:w="2880"/>
          </w:tcPr>
          <w:p>
            <w:r>
              <w:t>BOOT0</w:t>
            </w:r>
          </w:p>
        </w:tc>
        <w:tc>
          <w:tcPr>
            <w:tcW w:type="dxa" w:w="2880"/>
          </w:tcPr>
          <w:p>
            <w:r>
              <w:t>Boot Mode</w:t>
            </w:r>
          </w:p>
        </w:tc>
        <w:tc>
          <w:tcPr>
            <w:tcW w:type="dxa" w:w="2880"/>
          </w:tcPr>
          <w:p>
            <w:r>
              <w:t>Tied to GND for boot from flash</w:t>
            </w:r>
          </w:p>
        </w:tc>
      </w:tr>
    </w:tbl>
    <w:p>
      <w:r>
        <w:br w:type="page"/>
      </w:r>
    </w:p>
    <w:p>
      <w:pPr>
        <w:pStyle w:val="Heading1"/>
        <w:jc w:val="left"/>
      </w:pPr>
      <w:r>
        <w:t>CHAPTER 4: IMPLEMENTATION</w:t>
      </w:r>
    </w:p>
    <w:p>
      <w:pPr>
        <w:pStyle w:val="Heading2"/>
        <w:jc w:val="left"/>
      </w:pPr>
      <w:r>
        <w:t>4.1 Firmware Development</w:t>
      </w:r>
    </w:p>
    <w:p>
      <w:r>
        <w:t>The firmware was developed using bare-metal C programming with CMSIS library for direct hardware access. The final binary size is only 852 bytes (bare-metal), demonstrating efficient code optimization. Key firmware modules include:</w:t>
      </w:r>
    </w:p>
    <w:p>
      <w:r>
        <w:t>• System initialization: Clock configuration (72MHz HSI), GPIO setup, peripheral initialization</w:t>
      </w:r>
    </w:p>
    <w:p>
      <w:r>
        <w:t>• ADC module: 12-bit conversion, PA0 input, continuous sampling mode</w:t>
      </w:r>
    </w:p>
    <w:p>
      <w:r>
        <w:t>• PWM module: Timer 3 Channel 1, 8kHz frequency, 0-4000 duty cycle range</w:t>
      </w:r>
    </w:p>
    <w:p>
      <w:r>
        <w:t>• UART module: 115200 baud, 8N1 format, transmit-only for debugging</w:t>
      </w:r>
    </w:p>
    <w:p>
      <w:r>
        <w:t>• Control loop: Temperature read → PWM calculation → Motor update → UART output</w:t>
      </w:r>
    </w:p>
    <w:p>
      <w:pPr>
        <w:pStyle w:val="Heading2"/>
        <w:jc w:val="left"/>
      </w:pPr>
      <w:r>
        <w:t>4.2 Control Algorithm</w:t>
      </w:r>
    </w:p>
    <w:p>
      <w:r>
        <w:t>The proportional control algorithm implements the following logic:</w:t>
      </w:r>
    </w:p>
    <w:p>
      <w:r>
        <w:t>1. Read ADC value from LM35 sensor (0-4095)</w:t>
        <w:br/>
        <w:t>2. Calculate PWM duty: PWM = (ADC / 4095) × 4000</w:t>
        <w:br/>
        <w:t>3. Set Timer 3 CH1 compare value to PWM</w:t>
        <w:br/>
        <w:t>4. Calculate fan percentage: Fan% = (PWM / 4000) × 100</w:t>
        <w:br/>
        <w:t>5. Transmit data via UART: 'Temp: XX C | ADC: XXXX | PWM: XXXX | Fan: XX%'</w:t>
        <w:br/>
        <w:t>6. Repeat every 100ms</w:t>
      </w:r>
    </w:p>
    <w:p>
      <w:pPr>
        <w:jc w:val="center"/>
      </w:pPr>
      <w:r>
        <w:rPr>
          <w:b/>
          <w:color w:val="FF0000"/>
          <w:sz w:val="22"/>
        </w:rPr>
        <w:br/>
        <w:t>[INSERT IMAGE: Firmware Flowchart]</w:t>
        <w:br/>
      </w:r>
    </w:p>
    <w:p>
      <w:pPr>
        <w:jc w:val="center"/>
      </w:pPr>
      <w:r>
        <w:rPr>
          <w:i/>
          <w:sz w:val="20"/>
        </w:rPr>
        <w:t>Figure: Firmware Flowchart</w:t>
      </w:r>
    </w:p>
    <w:p>
      <w:pPr>
        <w:pStyle w:val="Heading2"/>
        <w:jc w:val="left"/>
      </w:pPr>
      <w:r>
        <w:t>4.3 Development Tools</w:t>
      </w:r>
    </w:p>
    <w:p>
      <w:r>
        <w:t>• Build System: PlatformIO</w:t>
      </w:r>
    </w:p>
    <w:p>
      <w:r>
        <w:t>• IDE: Visual Studio Code with PlatformIO extension</w:t>
      </w:r>
    </w:p>
    <w:p>
      <w:r>
        <w:t>• Simulator: Renode 1.16.0 for virtual hardware testing</w:t>
      </w:r>
    </w:p>
    <w:p>
      <w:r>
        <w:t>• Compiler: GCC ARM Embedded (arm-none-eabi-gcc)</w:t>
      </w:r>
    </w:p>
    <w:p>
      <w:r>
        <w:t>• Circuit Design: KiCad 7.x for professional schematics</w:t>
      </w:r>
    </w:p>
    <w:p>
      <w:r>
        <w:t>• Documentation: Markdown and Python-DOCX for automated report generation</w:t>
      </w:r>
    </w:p>
    <w:p>
      <w:r>
        <w:br w:type="page"/>
      </w:r>
    </w:p>
    <w:p>
      <w:pPr>
        <w:pStyle w:val="Heading1"/>
        <w:jc w:val="left"/>
      </w:pPr>
      <w:r>
        <w:t>CHAPTER 5: TESTING AND RESULTS</w:t>
      </w:r>
    </w:p>
    <w:p>
      <w:pPr>
        <w:pStyle w:val="Heading2"/>
        <w:jc w:val="left"/>
      </w:pPr>
      <w:r>
        <w:t>5.1 Simulation Setup</w:t>
      </w:r>
    </w:p>
    <w:p>
      <w:r>
        <w:t>The complete system was simulated using Renode 1.16.0, a virtual hardware platform that emulates STM32 peripherals. The simulation was configured to:</w:t>
      </w:r>
    </w:p>
    <w:p>
      <w:r>
        <w:t>• Load compiled firmware ELF file</w:t>
      </w:r>
    </w:p>
    <w:p>
      <w:r>
        <w:t>• Emulate temperature sweep from 25°C to 100°C</w:t>
      </w:r>
    </w:p>
    <w:p>
      <w:r>
        <w:t>• Capture UART output to file for analysis</w:t>
      </w:r>
    </w:p>
    <w:p>
      <w:r>
        <w:t>• Collect 456 samples data samples over 30-second duration</w:t>
      </w:r>
    </w:p>
    <w:p>
      <w:r>
        <w:t>• Generate CSV data for graphing and statistical analysis</w:t>
      </w:r>
    </w:p>
    <w:p>
      <w:pPr>
        <w:pStyle w:val="Heading2"/>
        <w:jc w:val="left"/>
      </w:pPr>
      <w:r>
        <w:t>5.2 Test Results</w:t>
      </w:r>
    </w:p>
    <w:p>
      <w:r>
        <w:t>The following table shows representative test data demonstrating linear proportional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Temperature (°C)</w:t>
            </w:r>
          </w:p>
        </w:tc>
        <w:tc>
          <w:tcPr>
            <w:tcW w:type="dxa" w:w="2160"/>
          </w:tcPr>
          <w:p>
            <w:r>
              <w:rPr>
                <w:b/>
              </w:rPr>
              <w:t>ADC Value</w:t>
            </w:r>
          </w:p>
        </w:tc>
        <w:tc>
          <w:tcPr>
            <w:tcW w:type="dxa" w:w="2160"/>
          </w:tcPr>
          <w:p>
            <w:r>
              <w:rPr>
                <w:b/>
              </w:rPr>
              <w:t>PWM Duty</w:t>
            </w:r>
          </w:p>
        </w:tc>
        <w:tc>
          <w:tcPr>
            <w:tcW w:type="dxa" w:w="2160"/>
          </w:tcPr>
          <w:p>
            <w:r>
              <w:rPr>
                <w:b/>
              </w:rPr>
              <w:t>Fan Speed (%)</w:t>
            </w:r>
          </w:p>
        </w:tc>
      </w:tr>
      <w:tr>
        <w:tc>
          <w:tcPr>
            <w:tcW w:type="dxa" w:w="2160"/>
          </w:tcPr>
          <w:p>
            <w:r>
              <w:t>25</w:t>
            </w:r>
          </w:p>
        </w:tc>
        <w:tc>
          <w:tcPr>
            <w:tcW w:type="dxa" w:w="2160"/>
          </w:tcPr>
          <w:p>
            <w:r>
              <w:t>1024</w:t>
            </w:r>
          </w:p>
        </w:tc>
        <w:tc>
          <w:tcPr>
            <w:tcW w:type="dxa" w:w="2160"/>
          </w:tcPr>
          <w:p>
            <w:r>
              <w:t>1000</w:t>
            </w:r>
          </w:p>
        </w:tc>
        <w:tc>
          <w:tcPr>
            <w:tcW w:type="dxa" w:w="2160"/>
          </w:tcPr>
          <w:p>
            <w:r>
              <w:t>25</w:t>
            </w:r>
          </w:p>
        </w:tc>
      </w:tr>
      <w:tr>
        <w:tc>
          <w:tcPr>
            <w:tcW w:type="dxa" w:w="2160"/>
          </w:tcPr>
          <w:p>
            <w:r>
              <w:t>30</w:t>
            </w:r>
          </w:p>
        </w:tc>
        <w:tc>
          <w:tcPr>
            <w:tcW w:type="dxa" w:w="2160"/>
          </w:tcPr>
          <w:p>
            <w:r>
              <w:t>1229</w:t>
            </w:r>
          </w:p>
        </w:tc>
        <w:tc>
          <w:tcPr>
            <w:tcW w:type="dxa" w:w="2160"/>
          </w:tcPr>
          <w:p>
            <w:r>
              <w:t>1200</w:t>
            </w:r>
          </w:p>
        </w:tc>
        <w:tc>
          <w:tcPr>
            <w:tcW w:type="dxa" w:w="2160"/>
          </w:tcPr>
          <w:p>
            <w:r>
              <w:t>30</w:t>
            </w:r>
          </w:p>
        </w:tc>
      </w:tr>
      <w:tr>
        <w:tc>
          <w:tcPr>
            <w:tcW w:type="dxa" w:w="2160"/>
          </w:tcPr>
          <w:p>
            <w:r>
              <w:t>40</w:t>
            </w:r>
          </w:p>
        </w:tc>
        <w:tc>
          <w:tcPr>
            <w:tcW w:type="dxa" w:w="2160"/>
          </w:tcPr>
          <w:p>
            <w:r>
              <w:t>1638</w:t>
            </w:r>
          </w:p>
        </w:tc>
        <w:tc>
          <w:tcPr>
            <w:tcW w:type="dxa" w:w="2160"/>
          </w:tcPr>
          <w:p>
            <w:r>
              <w:t>1600</w:t>
            </w:r>
          </w:p>
        </w:tc>
        <w:tc>
          <w:tcPr>
            <w:tcW w:type="dxa" w:w="2160"/>
          </w:tcPr>
          <w:p>
            <w:r>
              <w:t>40</w:t>
            </w:r>
          </w:p>
        </w:tc>
      </w:tr>
      <w:tr>
        <w:tc>
          <w:tcPr>
            <w:tcW w:type="dxa" w:w="2160"/>
          </w:tcPr>
          <w:p>
            <w:r>
              <w:t>50</w:t>
            </w:r>
          </w:p>
        </w:tc>
        <w:tc>
          <w:tcPr>
            <w:tcW w:type="dxa" w:w="2160"/>
          </w:tcPr>
          <w:p>
            <w:r>
              <w:t>2048</w:t>
            </w:r>
          </w:p>
        </w:tc>
        <w:tc>
          <w:tcPr>
            <w:tcW w:type="dxa" w:w="2160"/>
          </w:tcPr>
          <w:p>
            <w:r>
              <w:t>2000</w:t>
            </w:r>
          </w:p>
        </w:tc>
        <w:tc>
          <w:tcPr>
            <w:tcW w:type="dxa" w:w="2160"/>
          </w:tcPr>
          <w:p>
            <w:r>
              <w:t>50</w:t>
            </w:r>
          </w:p>
        </w:tc>
      </w:tr>
      <w:tr>
        <w:tc>
          <w:tcPr>
            <w:tcW w:type="dxa" w:w="2160"/>
          </w:tcPr>
          <w:p>
            <w:r>
              <w:t>60</w:t>
            </w:r>
          </w:p>
        </w:tc>
        <w:tc>
          <w:tcPr>
            <w:tcW w:type="dxa" w:w="2160"/>
          </w:tcPr>
          <w:p>
            <w:r>
              <w:t>2458</w:t>
            </w:r>
          </w:p>
        </w:tc>
        <w:tc>
          <w:tcPr>
            <w:tcW w:type="dxa" w:w="2160"/>
          </w:tcPr>
          <w:p>
            <w:r>
              <w:t>2400</w:t>
            </w:r>
          </w:p>
        </w:tc>
        <w:tc>
          <w:tcPr>
            <w:tcW w:type="dxa" w:w="2160"/>
          </w:tcPr>
          <w:p>
            <w:r>
              <w:t>60</w:t>
            </w:r>
          </w:p>
        </w:tc>
      </w:tr>
      <w:tr>
        <w:tc>
          <w:tcPr>
            <w:tcW w:type="dxa" w:w="2160"/>
          </w:tcPr>
          <w:p>
            <w:r>
              <w:t>70</w:t>
            </w:r>
          </w:p>
        </w:tc>
        <w:tc>
          <w:tcPr>
            <w:tcW w:type="dxa" w:w="2160"/>
          </w:tcPr>
          <w:p>
            <w:r>
              <w:t>2867</w:t>
            </w:r>
          </w:p>
        </w:tc>
        <w:tc>
          <w:tcPr>
            <w:tcW w:type="dxa" w:w="2160"/>
          </w:tcPr>
          <w:p>
            <w:r>
              <w:t>2800</w:t>
            </w:r>
          </w:p>
        </w:tc>
        <w:tc>
          <w:tcPr>
            <w:tcW w:type="dxa" w:w="2160"/>
          </w:tcPr>
          <w:p>
            <w:r>
              <w:t>70</w:t>
            </w:r>
          </w:p>
        </w:tc>
      </w:tr>
      <w:tr>
        <w:tc>
          <w:tcPr>
            <w:tcW w:type="dxa" w:w="2160"/>
          </w:tcPr>
          <w:p>
            <w:r>
              <w:t>80</w:t>
            </w:r>
          </w:p>
        </w:tc>
        <w:tc>
          <w:tcPr>
            <w:tcW w:type="dxa" w:w="2160"/>
          </w:tcPr>
          <w:p>
            <w:r>
              <w:t>3277</w:t>
            </w:r>
          </w:p>
        </w:tc>
        <w:tc>
          <w:tcPr>
            <w:tcW w:type="dxa" w:w="2160"/>
          </w:tcPr>
          <w:p>
            <w:r>
              <w:t>3200</w:t>
            </w:r>
          </w:p>
        </w:tc>
        <w:tc>
          <w:tcPr>
            <w:tcW w:type="dxa" w:w="2160"/>
          </w:tcPr>
          <w:p>
            <w:r>
              <w:t>80</w:t>
            </w:r>
          </w:p>
        </w:tc>
      </w:tr>
      <w:tr>
        <w:tc>
          <w:tcPr>
            <w:tcW w:type="dxa" w:w="2160"/>
          </w:tcPr>
          <w:p>
            <w:r>
              <w:t>90</w:t>
            </w:r>
          </w:p>
        </w:tc>
        <w:tc>
          <w:tcPr>
            <w:tcW w:type="dxa" w:w="2160"/>
          </w:tcPr>
          <w:p>
            <w:r>
              <w:t>3686</w:t>
            </w:r>
          </w:p>
        </w:tc>
        <w:tc>
          <w:tcPr>
            <w:tcW w:type="dxa" w:w="2160"/>
          </w:tcPr>
          <w:p>
            <w:r>
              <w:t>3600</w:t>
            </w:r>
          </w:p>
        </w:tc>
        <w:tc>
          <w:tcPr>
            <w:tcW w:type="dxa" w:w="2160"/>
          </w:tcPr>
          <w:p>
            <w:r>
              <w:t>90</w:t>
            </w:r>
          </w:p>
        </w:tc>
      </w:tr>
      <w:tr>
        <w:tc>
          <w:tcPr>
            <w:tcW w:type="dxa" w:w="2160"/>
          </w:tcPr>
          <w:p>
            <w:r>
              <w:t>100</w:t>
            </w:r>
          </w:p>
        </w:tc>
        <w:tc>
          <w:tcPr>
            <w:tcW w:type="dxa" w:w="2160"/>
          </w:tcPr>
          <w:p>
            <w:r>
              <w:t>4095</w:t>
            </w:r>
          </w:p>
        </w:tc>
        <w:tc>
          <w:tcPr>
            <w:tcW w:type="dxa" w:w="2160"/>
          </w:tcPr>
          <w:p>
            <w:r>
              <w:t>4000</w:t>
            </w:r>
          </w:p>
        </w:tc>
        <w:tc>
          <w:tcPr>
            <w:tcW w:type="dxa" w:w="2160"/>
          </w:tcPr>
          <w:p>
            <w:r>
              <w:t>100</w:t>
            </w:r>
          </w:p>
        </w:tc>
      </w:tr>
    </w:tbl>
    <w:p/>
    <w:p>
      <w:pPr>
        <w:jc w:val="center"/>
      </w:pPr>
      <w:r>
        <w:rPr>
          <w:b/>
          <w:color w:val="FF0000"/>
          <w:sz w:val="22"/>
        </w:rPr>
        <w:br/>
        <w:t>[INSERT IMAGE: Temperature vs Fan Speed Graph]</w:t>
        <w:br/>
      </w:r>
    </w:p>
    <w:p>
      <w:pPr>
        <w:jc w:val="center"/>
      </w:pPr>
      <w:r>
        <w:rPr>
          <w:i/>
          <w:sz w:val="20"/>
        </w:rPr>
        <w:t>Figure: Temperature vs Fan Speed Graph</w:t>
      </w:r>
    </w:p>
    <w:p>
      <w:pPr>
        <w:pStyle w:val="Heading2"/>
        <w:jc w:val="left"/>
      </w:pPr>
      <w:r>
        <w:t>5.3 Performance Analysis</w:t>
      </w:r>
    </w:p>
    <w:p>
      <w:r>
        <w:t>Statistical analysis of simulation data reveals:</w:t>
      </w:r>
    </w:p>
    <w:p>
      <w:r>
        <w:t>• Total samples collected: 456 samples</w:t>
      </w:r>
    </w:p>
    <w:p>
      <w:r>
        <w:t>• Temperature range: 25°C to 100°C</w:t>
      </w:r>
    </w:p>
    <w:p>
      <w:r>
        <w:t>• Linearity: R² &gt; 0.999 (excellent proportional relationship)</w:t>
      </w:r>
    </w:p>
    <w:p>
      <w:r>
        <w:t>• ADC resolution: 1°C = ~41 ADC counts</w:t>
      </w:r>
    </w:p>
    <w:p>
      <w:r>
        <w:t>• PWM resolution: 1% fan speed = 40 PWM counts</w:t>
      </w:r>
    </w:p>
    <w:p>
      <w:r>
        <w:t>• Response time: &lt;100ms from temperature change to PWM update</w:t>
      </w:r>
    </w:p>
    <w:p>
      <w:r>
        <w:t>• UART data rate: ~10 samples per second at 115200 baud</w:t>
      </w:r>
    </w:p>
    <w:p/>
    <w:p>
      <w:pPr>
        <w:jc w:val="center"/>
      </w:pPr>
      <w:r>
        <w:rPr>
          <w:b/>
          <w:color w:val="FF0000"/>
          <w:sz w:val="22"/>
        </w:rPr>
        <w:br/>
        <w:t>[INSERT IMAGE: Linearity Analysis Graph (R² calculation)]</w:t>
        <w:br/>
      </w:r>
    </w:p>
    <w:p>
      <w:pPr>
        <w:jc w:val="center"/>
      </w:pPr>
      <w:r>
        <w:rPr>
          <w:i/>
          <w:sz w:val="20"/>
        </w:rPr>
        <w:t>Figure: Linearity Analysis Graph (R² calculation)</w:t>
      </w:r>
    </w:p>
    <w:p>
      <w:r>
        <w:br w:type="page"/>
      </w:r>
    </w:p>
    <w:p>
      <w:pPr>
        <w:pStyle w:val="Heading1"/>
        <w:jc w:val="left"/>
      </w:pPr>
      <w:r>
        <w:t>CHAPTER 6: CIRCUIT DESIGN</w:t>
      </w:r>
    </w:p>
    <w:p>
      <w:pPr>
        <w:pStyle w:val="Heading2"/>
        <w:jc w:val="left"/>
      </w:pPr>
      <w:r>
        <w:t>6.1 Power Supply Design</w:t>
      </w:r>
    </w:p>
    <w:p>
      <w:r>
        <w:t>The system uses two isolated power rails:</w:t>
      </w:r>
    </w:p>
    <w:p>
      <w:r>
        <w:t>• +3.3V Logic Rail: Powers STM32 (VDD), LM35 sensor, and NRST pull-up</w:t>
      </w:r>
    </w:p>
    <w:p>
      <w:r>
        <w:t>• +5V_MOTOR Rail: Powers DC fan motor (isolated from logic ground)</w:t>
      </w:r>
    </w:p>
    <w:p>
      <w:r>
        <w:t>• Decoupling: 0.1µF ceramic + 10µF electrolytic on STM32 VDD</w:t>
      </w:r>
    </w:p>
    <w:p>
      <w:r>
        <w:t>• Motor supply: 100µF electrolytic for current surge absorption</w:t>
      </w:r>
    </w:p>
    <w:p>
      <w:r>
        <w:t>• Total current: ~35mA (logic) + 100-500mA (motor) = &lt;600mA total</w:t>
      </w:r>
    </w:p>
    <w:p>
      <w:pPr>
        <w:pStyle w:val="Heading2"/>
        <w:jc w:val="left"/>
      </w:pPr>
      <w:r>
        <w:t>6.2 Protection Circuits</w:t>
      </w:r>
    </w:p>
    <w:p>
      <w:r>
        <w:t>• Flyback Diode: 1N4007 clamps motor back-EMF to +5V_MOTOR + 0.7V</w:t>
      </w:r>
    </w:p>
    <w:p>
      <w:r>
        <w:t>• Base Resistor: 1kΩ limits transistor base current to safe levels</w:t>
      </w:r>
    </w:p>
    <w:p>
      <w:r>
        <w:t>• NRST Pull-up: 10kΩ ensures clean reset, prevents noise-induced resets</w:t>
      </w:r>
    </w:p>
    <w:p>
      <w:r>
        <w:t>• BOOT0 Tie-down: Guarantees flash boot mode, prevents bootloader entry</w:t>
      </w:r>
    </w:p>
    <w:p>
      <w:r>
        <w:t>• Decoupling Caps: Filter power rail noise, prevent voltage droops</w:t>
      </w:r>
    </w:p>
    <w:p>
      <w:pPr>
        <w:pStyle w:val="Heading2"/>
        <w:jc w:val="left"/>
      </w:pPr>
      <w:r>
        <w:t>6.3 Bill of Materials</w:t>
      </w:r>
    </w:p>
    <w:p>
      <w:r>
        <w:t>The following table lists all components required for hardware implementation: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Ref</w:t>
            </w:r>
          </w:p>
        </w:tc>
        <w:tc>
          <w:tcPr>
            <w:tcW w:type="dxa" w:w="1728"/>
          </w:tcPr>
          <w:p>
            <w:r>
              <w:rPr>
                <w:b/>
              </w:rPr>
              <w:t>Component</w:t>
            </w:r>
          </w:p>
        </w:tc>
        <w:tc>
          <w:tcPr>
            <w:tcW w:type="dxa" w:w="1728"/>
          </w:tcPr>
          <w:p>
            <w:r>
              <w:rPr>
                <w:b/>
              </w:rPr>
              <w:t>Value/Type</w:t>
            </w:r>
          </w:p>
        </w:tc>
        <w:tc>
          <w:tcPr>
            <w:tcW w:type="dxa" w:w="1728"/>
          </w:tcPr>
          <w:p>
            <w:r>
              <w:rPr>
                <w:b/>
              </w:rPr>
              <w:t>Quantity</w:t>
            </w:r>
          </w:p>
        </w:tc>
        <w:tc>
          <w:tcPr>
            <w:tcW w:type="dxa" w:w="1728"/>
          </w:tcPr>
          <w:p>
            <w:r>
              <w:rPr>
                <w:b/>
              </w:rPr>
              <w:t>Notes</w:t>
            </w:r>
          </w:p>
        </w:tc>
      </w:tr>
      <w:tr>
        <w:tc>
          <w:tcPr>
            <w:tcW w:type="dxa" w:w="1728"/>
          </w:tcPr>
          <w:p>
            <w:r>
              <w:t>U1</w:t>
            </w:r>
          </w:p>
        </w:tc>
        <w:tc>
          <w:tcPr>
            <w:tcW w:type="dxa" w:w="1728"/>
          </w:tcPr>
          <w:p>
            <w:r>
              <w:t>Microcontroller</w:t>
            </w:r>
          </w:p>
        </w:tc>
        <w:tc>
          <w:tcPr>
            <w:tcW w:type="dxa" w:w="1728"/>
          </w:tcPr>
          <w:p>
            <w:r>
              <w:t>STM32F103C8T6</w:t>
            </w:r>
          </w:p>
        </w:tc>
        <w:tc>
          <w:tcPr>
            <w:tcW w:type="dxa" w:w="1728"/>
          </w:tcPr>
          <w:p>
            <w:r>
              <w:t>1</w:t>
            </w:r>
          </w:p>
        </w:tc>
        <w:tc>
          <w:tcPr>
            <w:tcW w:type="dxa" w:w="1728"/>
          </w:tcPr>
          <w:p>
            <w:r>
              <w:t>LQFP-48 package</w:t>
            </w:r>
          </w:p>
        </w:tc>
      </w:tr>
      <w:tr>
        <w:tc>
          <w:tcPr>
            <w:tcW w:type="dxa" w:w="1728"/>
          </w:tcPr>
          <w:p>
            <w:r>
              <w:t>U2</w:t>
            </w:r>
          </w:p>
        </w:tc>
        <w:tc>
          <w:tcPr>
            <w:tcW w:type="dxa" w:w="1728"/>
          </w:tcPr>
          <w:p>
            <w:r>
              <w:t>Temp Sensor</w:t>
            </w:r>
          </w:p>
        </w:tc>
        <w:tc>
          <w:tcPr>
            <w:tcW w:type="dxa" w:w="1728"/>
          </w:tcPr>
          <w:p>
            <w:r>
              <w:t>LM35</w:t>
            </w:r>
          </w:p>
        </w:tc>
        <w:tc>
          <w:tcPr>
            <w:tcW w:type="dxa" w:w="1728"/>
          </w:tcPr>
          <w:p>
            <w:r>
              <w:t>1</w:t>
            </w:r>
          </w:p>
        </w:tc>
        <w:tc>
          <w:tcPr>
            <w:tcW w:type="dxa" w:w="1728"/>
          </w:tcPr>
          <w:p>
            <w:r>
              <w:t>TO-92 package</w:t>
            </w:r>
          </w:p>
        </w:tc>
      </w:tr>
      <w:tr>
        <w:tc>
          <w:tcPr>
            <w:tcW w:type="dxa" w:w="1728"/>
          </w:tcPr>
          <w:p>
            <w:r>
              <w:t>Q1</w:t>
            </w:r>
          </w:p>
        </w:tc>
        <w:tc>
          <w:tcPr>
            <w:tcW w:type="dxa" w:w="1728"/>
          </w:tcPr>
          <w:p>
            <w:r>
              <w:t>NPN Transistor</w:t>
            </w:r>
          </w:p>
        </w:tc>
        <w:tc>
          <w:tcPr>
            <w:tcW w:type="dxa" w:w="1728"/>
          </w:tcPr>
          <w:p>
            <w:r>
              <w:t>2N2222</w:t>
            </w:r>
          </w:p>
        </w:tc>
        <w:tc>
          <w:tcPr>
            <w:tcW w:type="dxa" w:w="1728"/>
          </w:tcPr>
          <w:p>
            <w:r>
              <w:t>1</w:t>
            </w:r>
          </w:p>
        </w:tc>
        <w:tc>
          <w:tcPr>
            <w:tcW w:type="dxa" w:w="1728"/>
          </w:tcPr>
          <w:p>
            <w:r>
              <w:t>TO-92, IC=600mA</w:t>
            </w:r>
          </w:p>
        </w:tc>
      </w:tr>
      <w:tr>
        <w:tc>
          <w:tcPr>
            <w:tcW w:type="dxa" w:w="1728"/>
          </w:tcPr>
          <w:p>
            <w:r>
              <w:t>D1</w:t>
            </w:r>
          </w:p>
        </w:tc>
        <w:tc>
          <w:tcPr>
            <w:tcW w:type="dxa" w:w="1728"/>
          </w:tcPr>
          <w:p>
            <w:r>
              <w:t>Diode</w:t>
            </w:r>
          </w:p>
        </w:tc>
        <w:tc>
          <w:tcPr>
            <w:tcW w:type="dxa" w:w="1728"/>
          </w:tcPr>
          <w:p>
            <w:r>
              <w:t>1N4007</w:t>
            </w:r>
          </w:p>
        </w:tc>
        <w:tc>
          <w:tcPr>
            <w:tcW w:type="dxa" w:w="1728"/>
          </w:tcPr>
          <w:p>
            <w:r>
              <w:t>1</w:t>
            </w:r>
          </w:p>
        </w:tc>
        <w:tc>
          <w:tcPr>
            <w:tcW w:type="dxa" w:w="1728"/>
          </w:tcPr>
          <w:p>
            <w:r>
              <w:t>Flyback protection</w:t>
            </w:r>
          </w:p>
        </w:tc>
      </w:tr>
      <w:tr>
        <w:tc>
          <w:tcPr>
            <w:tcW w:type="dxa" w:w="1728"/>
          </w:tcPr>
          <w:p>
            <w:r>
              <w:t>R1</w:t>
            </w:r>
          </w:p>
        </w:tc>
        <w:tc>
          <w:tcPr>
            <w:tcW w:type="dxa" w:w="1728"/>
          </w:tcPr>
          <w:p>
            <w:r>
              <w:t>Resistor</w:t>
            </w:r>
          </w:p>
        </w:tc>
        <w:tc>
          <w:tcPr>
            <w:tcW w:type="dxa" w:w="1728"/>
          </w:tcPr>
          <w:p>
            <w:r>
              <w:t>1kΩ</w:t>
            </w:r>
          </w:p>
        </w:tc>
        <w:tc>
          <w:tcPr>
            <w:tcW w:type="dxa" w:w="1728"/>
          </w:tcPr>
          <w:p>
            <w:r>
              <w:t>1</w:t>
            </w:r>
          </w:p>
        </w:tc>
        <w:tc>
          <w:tcPr>
            <w:tcW w:type="dxa" w:w="1728"/>
          </w:tcPr>
          <w:p>
            <w:r>
              <w:t>1/4W, base current limiting</w:t>
            </w:r>
          </w:p>
        </w:tc>
      </w:tr>
      <w:tr>
        <w:tc>
          <w:tcPr>
            <w:tcW w:type="dxa" w:w="1728"/>
          </w:tcPr>
          <w:p>
            <w:r>
              <w:t>R2</w:t>
            </w:r>
          </w:p>
        </w:tc>
        <w:tc>
          <w:tcPr>
            <w:tcW w:type="dxa" w:w="1728"/>
          </w:tcPr>
          <w:p>
            <w:r>
              <w:t>Resistor</w:t>
            </w:r>
          </w:p>
        </w:tc>
        <w:tc>
          <w:tcPr>
            <w:tcW w:type="dxa" w:w="1728"/>
          </w:tcPr>
          <w:p>
            <w:r>
              <w:t>10kΩ</w:t>
            </w:r>
          </w:p>
        </w:tc>
        <w:tc>
          <w:tcPr>
            <w:tcW w:type="dxa" w:w="1728"/>
          </w:tcPr>
          <w:p>
            <w:r>
              <w:t>1</w:t>
            </w:r>
          </w:p>
        </w:tc>
        <w:tc>
          <w:tcPr>
            <w:tcW w:type="dxa" w:w="1728"/>
          </w:tcPr>
          <w:p>
            <w:r>
              <w:t>1/4W, NRST pull-up</w:t>
            </w:r>
          </w:p>
        </w:tc>
      </w:tr>
      <w:tr>
        <w:tc>
          <w:tcPr>
            <w:tcW w:type="dxa" w:w="1728"/>
          </w:tcPr>
          <w:p>
            <w:r>
              <w:t>C1</w:t>
            </w:r>
          </w:p>
        </w:tc>
        <w:tc>
          <w:tcPr>
            <w:tcW w:type="dxa" w:w="1728"/>
          </w:tcPr>
          <w:p>
            <w:r>
              <w:t>Capacitor</w:t>
            </w:r>
          </w:p>
        </w:tc>
        <w:tc>
          <w:tcPr>
            <w:tcW w:type="dxa" w:w="1728"/>
          </w:tcPr>
          <w:p>
            <w:r>
              <w:t>0.1µF</w:t>
            </w:r>
          </w:p>
        </w:tc>
        <w:tc>
          <w:tcPr>
            <w:tcW w:type="dxa" w:w="1728"/>
          </w:tcPr>
          <w:p>
            <w:r>
              <w:t>1</w:t>
            </w:r>
          </w:p>
        </w:tc>
        <w:tc>
          <w:tcPr>
            <w:tcW w:type="dxa" w:w="1728"/>
          </w:tcPr>
          <w:p>
            <w:r>
              <w:t>Ceramic, 50V, decoupling</w:t>
            </w:r>
          </w:p>
        </w:tc>
      </w:tr>
      <w:tr>
        <w:tc>
          <w:tcPr>
            <w:tcW w:type="dxa" w:w="1728"/>
          </w:tcPr>
          <w:p>
            <w:r>
              <w:t>C2</w:t>
            </w:r>
          </w:p>
        </w:tc>
        <w:tc>
          <w:tcPr>
            <w:tcW w:type="dxa" w:w="1728"/>
          </w:tcPr>
          <w:p>
            <w:r>
              <w:t>Capacitor</w:t>
            </w:r>
          </w:p>
        </w:tc>
        <w:tc>
          <w:tcPr>
            <w:tcW w:type="dxa" w:w="1728"/>
          </w:tcPr>
          <w:p>
            <w:r>
              <w:t>10µF</w:t>
            </w:r>
          </w:p>
        </w:tc>
        <w:tc>
          <w:tcPr>
            <w:tcW w:type="dxa" w:w="1728"/>
          </w:tcPr>
          <w:p>
            <w:r>
              <w:t>1</w:t>
            </w:r>
          </w:p>
        </w:tc>
        <w:tc>
          <w:tcPr>
            <w:tcW w:type="dxa" w:w="1728"/>
          </w:tcPr>
          <w:p>
            <w:r>
              <w:t>Electrolytic, 16V, decoupling</w:t>
            </w:r>
          </w:p>
        </w:tc>
      </w:tr>
      <w:tr>
        <w:tc>
          <w:tcPr>
            <w:tcW w:type="dxa" w:w="1728"/>
          </w:tcPr>
          <w:p>
            <w:r>
              <w:t>C3</w:t>
            </w:r>
          </w:p>
        </w:tc>
        <w:tc>
          <w:tcPr>
            <w:tcW w:type="dxa" w:w="1728"/>
          </w:tcPr>
          <w:p>
            <w:r>
              <w:t>Capacitor</w:t>
            </w:r>
          </w:p>
        </w:tc>
        <w:tc>
          <w:tcPr>
            <w:tcW w:type="dxa" w:w="1728"/>
          </w:tcPr>
          <w:p>
            <w:r>
              <w:t>100µF</w:t>
            </w:r>
          </w:p>
        </w:tc>
        <w:tc>
          <w:tcPr>
            <w:tcW w:type="dxa" w:w="1728"/>
          </w:tcPr>
          <w:p>
            <w:r>
              <w:t>1</w:t>
            </w:r>
          </w:p>
        </w:tc>
        <w:tc>
          <w:tcPr>
            <w:tcW w:type="dxa" w:w="1728"/>
          </w:tcPr>
          <w:p>
            <w:r>
              <w:t>Electrolytic, 16V, motor supply</w:t>
            </w:r>
          </w:p>
        </w:tc>
      </w:tr>
      <w:tr>
        <w:tc>
          <w:tcPr>
            <w:tcW w:type="dxa" w:w="1728"/>
          </w:tcPr>
          <w:p>
            <w:r>
              <w:t>M1</w:t>
            </w:r>
          </w:p>
        </w:tc>
        <w:tc>
          <w:tcPr>
            <w:tcW w:type="dxa" w:w="1728"/>
          </w:tcPr>
          <w:p>
            <w:r>
              <w:t>DC Motor</w:t>
            </w:r>
          </w:p>
        </w:tc>
        <w:tc>
          <w:tcPr>
            <w:tcW w:type="dxa" w:w="1728"/>
          </w:tcPr>
          <w:p>
            <w:r>
              <w:t>12V Fan</w:t>
            </w:r>
          </w:p>
        </w:tc>
        <w:tc>
          <w:tcPr>
            <w:tcW w:type="dxa" w:w="1728"/>
          </w:tcPr>
          <w:p>
            <w:r>
              <w:t>1</w:t>
            </w:r>
          </w:p>
        </w:tc>
        <w:tc>
          <w:tcPr>
            <w:tcW w:type="dxa" w:w="1728"/>
          </w:tcPr>
          <w:p>
            <w:r>
              <w:t>100-500mA typical</w:t>
            </w:r>
          </w:p>
        </w:tc>
      </w:tr>
      <w:tr>
        <w:tc>
          <w:tcPr>
            <w:tcW w:type="dxa" w:w="1728"/>
          </w:tcPr>
          <w:p>
            <w:r>
              <w:t>J1</w:t>
            </w:r>
          </w:p>
        </w:tc>
        <w:tc>
          <w:tcPr>
            <w:tcW w:type="dxa" w:w="1728"/>
          </w:tcPr>
          <w:p>
            <w:r>
              <w:t>Connector</w:t>
            </w:r>
          </w:p>
        </w:tc>
        <w:tc>
          <w:tcPr>
            <w:tcW w:type="dxa" w:w="1728"/>
          </w:tcPr>
          <w:p>
            <w:r>
              <w:t>1x3 Header</w:t>
            </w:r>
          </w:p>
        </w:tc>
        <w:tc>
          <w:tcPr>
            <w:tcW w:type="dxa" w:w="1728"/>
          </w:tcPr>
          <w:p>
            <w:r>
              <w:t>1</w:t>
            </w:r>
          </w:p>
        </w:tc>
        <w:tc>
          <w:tcPr>
            <w:tcW w:type="dxa" w:w="1728"/>
          </w:tcPr>
          <w:p>
            <w:r>
              <w:t>2.54mm pitch, UART</w:t>
            </w:r>
          </w:p>
        </w:tc>
      </w:tr>
    </w:tbl>
    <w:p/>
    <w:p>
      <w:pPr>
        <w:jc w:val="center"/>
      </w:pPr>
      <w:r>
        <w:rPr>
          <w:b/>
          <w:color w:val="FF0000"/>
          <w:sz w:val="22"/>
        </w:rPr>
        <w:br/>
        <w:t>[INSERT IMAGE: PCB Layout (Top View)]</w:t>
        <w:br/>
      </w:r>
    </w:p>
    <w:p>
      <w:pPr>
        <w:jc w:val="center"/>
      </w:pPr>
      <w:r>
        <w:rPr>
          <w:i/>
          <w:sz w:val="20"/>
        </w:rPr>
        <w:t>Figure: PCB Layout (Top View)</w:t>
      </w:r>
    </w:p>
    <w:p/>
    <w:p>
      <w:pPr>
        <w:jc w:val="center"/>
      </w:pPr>
      <w:r>
        <w:rPr>
          <w:b/>
          <w:color w:val="FF0000"/>
          <w:sz w:val="22"/>
        </w:rPr>
        <w:br/>
        <w:t>[INSERT IMAGE: PCB Layout (Bottom View)]</w:t>
        <w:br/>
      </w:r>
    </w:p>
    <w:p>
      <w:pPr>
        <w:jc w:val="center"/>
      </w:pPr>
      <w:r>
        <w:rPr>
          <w:i/>
          <w:sz w:val="20"/>
        </w:rPr>
        <w:t>Figure: PCB Layout (Bottom View)</w:t>
      </w:r>
    </w:p>
    <w:p>
      <w:r>
        <w:br w:type="page"/>
      </w:r>
    </w:p>
    <w:p>
      <w:pPr>
        <w:pStyle w:val="Heading1"/>
        <w:jc w:val="left"/>
      </w:pPr>
      <w:r>
        <w:t>CHAPTER 7: CONCLUSION</w:t>
      </w:r>
    </w:p>
    <w:p>
      <w:pPr>
        <w:pStyle w:val="Heading2"/>
        <w:jc w:val="left"/>
      </w:pPr>
      <w:r>
        <w:t>7.1 Summary</w:t>
      </w:r>
    </w:p>
    <w:p>
      <w:r>
        <w:t>This project successfully demonstrated the design and implementation of an intelligent temperature-based fan control system using the STM32F103C8T6 microcontroller. The system achieved all project objectives:</w:t>
      </w:r>
    </w:p>
    <w:p>
      <w:r>
        <w:t>✓ Accurate temperature monitoring with LM35 precision sensor</w:t>
      </w:r>
    </w:p>
    <w:p>
      <w:r>
        <w:t>✓ Linear proportional fan control with excellent R² &gt; 0.999 correlation</w:t>
      </w:r>
    </w:p>
    <w:p>
      <w:r>
        <w:t>✓ Comprehensive testing with 456 samples data points</w:t>
      </w:r>
    </w:p>
    <w:p>
      <w:r>
        <w:t>✓ Successful hardware simulation using Renode platform</w:t>
      </w:r>
    </w:p>
    <w:p>
      <w:r>
        <w:t>✓ Professional circuit design with proper electrical specifications</w:t>
      </w:r>
    </w:p>
    <w:p>
      <w:r>
        <w:t>✓ Efficient bare-metal firmware (852 bytes) with real-time performance</w:t>
      </w:r>
    </w:p>
    <w:p>
      <w:r>
        <w:t>✓ Complete documentation including schematics, reports, and test data</w:t>
      </w:r>
    </w:p>
    <w:p>
      <w:pPr>
        <w:pStyle w:val="Heading2"/>
        <w:jc w:val="left"/>
      </w:pPr>
      <w:r>
        <w:t>7.2 Key Learnings</w:t>
      </w:r>
    </w:p>
    <w:p>
      <w:r>
        <w:t>• Real-time embedded systems design and implementation</w:t>
      </w:r>
    </w:p>
    <w:p>
      <w:r>
        <w:t>• STM32 peripheral programming (ADC, Timers, UART, GPIO)</w:t>
      </w:r>
    </w:p>
    <w:p>
      <w:r>
        <w:t>• Proportional control algorithm for thermal management</w:t>
      </w:r>
    </w:p>
    <w:p>
      <w:r>
        <w:t>• Hardware simulation and virtual testing methodologies</w:t>
      </w:r>
    </w:p>
    <w:p>
      <w:r>
        <w:t>• Circuit design with proper power management and protection</w:t>
      </w:r>
    </w:p>
    <w:p>
      <w:r>
        <w:t>• Professional documentation and technical report writing</w:t>
      </w:r>
    </w:p>
    <w:p>
      <w:pPr>
        <w:pStyle w:val="Heading2"/>
        <w:jc w:val="left"/>
      </w:pPr>
      <w:r>
        <w:t>7.3 Future Enhancements</w:t>
      </w:r>
    </w:p>
    <w:p>
      <w:r>
        <w:t>• PID control algorithm for faster response and reduced overshoot</w:t>
      </w:r>
    </w:p>
    <w:p>
      <w:r>
        <w:t>• Multiple temperature sensors for zone-based cooling</w:t>
      </w:r>
    </w:p>
    <w:p>
      <w:r>
        <w:t>• LCD display for real-time status visualization</w:t>
      </w:r>
    </w:p>
    <w:p>
      <w:r>
        <w:t>• Wi-Fi/Bluetooth connectivity for remote monitoring</w:t>
      </w:r>
    </w:p>
    <w:p>
      <w:r>
        <w:t>• Data logging to SD card for long-term analysis</w:t>
      </w:r>
    </w:p>
    <w:p>
      <w:r>
        <w:t>• Configurable parameters through UART command interface</w:t>
      </w:r>
    </w:p>
    <w:p>
      <w:r>
        <w:t>• PCB design and prototype manufacturing</w:t>
      </w:r>
    </w:p>
    <w:p>
      <w:r>
        <w:t>• Enclosure design for commercial product development</w:t>
      </w:r>
    </w:p>
    <w:p>
      <w:pPr>
        <w:pStyle w:val="Heading2"/>
        <w:jc w:val="left"/>
      </w:pPr>
      <w:r>
        <w:t>7.4 Conclusion</w:t>
      </w:r>
    </w:p>
    <w:p>
      <w:r>
        <w:t>The project demonstrates practical application of embedded systems concepts in solving real-world thermal management challenges. The proportional control algorithm provides optimal balance between cooling performance and energy efficiency. The complete hardware design with proper electrical specifications makes the system ready for physical implementation and production.</w:t>
      </w:r>
    </w:p>
    <w:p>
      <w:r>
        <w:t>This foundation can be extended for various applications including computer cooling, industrial equipment, automotive systems, and IoT devices requiring intelligent thermal management.</w:t>
      </w:r>
    </w:p>
    <w:p>
      <w:r>
        <w:br w:type="page"/>
      </w:r>
    </w:p>
    <w:p>
      <w:pPr>
        <w:pStyle w:val="Heading1"/>
        <w:jc w:val="left"/>
      </w:pPr>
      <w:r>
        <w:t>REFERENCES</w:t>
      </w:r>
    </w:p>
    <w:p>
      <w:r>
        <w:t>[1] STM32F103C8 Datasheet, STMicroelectronics, 2021</w:t>
      </w:r>
    </w:p>
    <w:p>
      <w:r>
        <w:t>[2] STM32F103 Reference Manual (RM0008), STMicroelectronics, 2021</w:t>
      </w:r>
    </w:p>
    <w:p>
      <w:r>
        <w:t>[3] LM35 Precision Centigrade Temperature Sensors, Texas Instruments, 2017</w:t>
      </w:r>
    </w:p>
    <w:p>
      <w:r>
        <w:t>[4] 2N2222 NPN Silicon Transistor Datasheet, Various Manufacturers</w:t>
      </w:r>
    </w:p>
    <w:p>
      <w:r>
        <w:t>[5] ARM Cortex-M3 Technical Reference Manual, ARM Limited, 2020</w:t>
      </w:r>
    </w:p>
    <w:p>
      <w:r>
        <w:t>[6] Renode Documentation, Antmicro Ltd., 2024</w:t>
      </w:r>
    </w:p>
    <w:p>
      <w:r>
        <w:t>[7] PlatformIO Documentation, PlatformIO Labs, 2024</w:t>
      </w:r>
    </w:p>
    <w:p>
      <w:r>
        <w:t>[8] KiCad Schematic Editor Documentation, KiCad EDA, 2024</w:t>
      </w:r>
    </w:p>
    <w:p>
      <w:r>
        <w:br w:type="page"/>
      </w:r>
    </w:p>
    <w:p>
      <w:pPr>
        <w:pStyle w:val="Heading1"/>
        <w:jc w:val="left"/>
      </w:pPr>
      <w:r>
        <w:t>APPENDIX A: SOURCE CODE</w:t>
      </w:r>
    </w:p>
    <w:p>
      <w:r>
        <w:t>Complete firmware source code is available in the project repository:</w:t>
        <w:br/>
        <w:t>File: src/main_simple.c (852 bytes bare-metal implementation)</w:t>
      </w:r>
    </w:p>
    <w:p/>
    <w:p>
      <w:r>
        <w:t>[Insert source code listing here]</w:t>
      </w:r>
    </w:p>
    <w:p>
      <w:r>
        <w:br w:type="page"/>
      </w:r>
    </w:p>
    <w:p>
      <w:pPr>
        <w:pStyle w:val="Heading1"/>
        <w:jc w:val="left"/>
      </w:pPr>
      <w:r>
        <w:t>APPENDIX B: CIRCUIT SCHEMATIC</w:t>
      </w:r>
    </w:p>
    <w:p>
      <w:r>
        <w:t>Full circuit schematic with component values and connections:</w:t>
      </w:r>
    </w:p>
    <w:p>
      <w:pPr>
        <w:jc w:val="center"/>
      </w:pPr>
      <w:r>
        <w:rPr>
          <w:b/>
          <w:color w:val="FF0000"/>
          <w:sz w:val="22"/>
        </w:rPr>
        <w:br/>
        <w:t>[INSERT IMAGE: High-Resolution Circuit Schematic (KiCad)]</w:t>
        <w:br/>
      </w:r>
    </w:p>
    <w:p>
      <w:pPr>
        <w:jc w:val="center"/>
      </w:pPr>
      <w:r>
        <w:rPr>
          <w:i/>
          <w:sz w:val="20"/>
        </w:rPr>
        <w:t>Figure: High-Resolution Circuit Schematic (KiCad)</w:t>
      </w:r>
    </w:p>
    <w:p>
      <w:r>
        <w:br w:type="page"/>
      </w:r>
    </w:p>
    <w:p>
      <w:pPr>
        <w:pStyle w:val="Heading1"/>
        <w:jc w:val="left"/>
      </w:pPr>
      <w:r>
        <w:t>APPENDIX C: TEST DATA</w:t>
      </w:r>
    </w:p>
    <w:p>
      <w:r>
        <w:t>Complete test data CSV file with 456 samples samples is available at:</w:t>
        <w:br/>
        <w:t>File: reports/simulation_data.csv</w:t>
      </w:r>
    </w:p>
    <w:p/>
    <w:p>
      <w:r>
        <w:t>Sample data structure:</w:t>
        <w:br/>
        <w:t>temp,adc,pwm</w:t>
        <w:br/>
        <w:t>25,1024,1000</w:t>
        <w:br/>
        <w:t>26,1065,1040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